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
    <w:p/>
    <w:p>
      <w:pPr>
        <w:spacing w:line="360" w:lineRule="auto"/>
        <w:jc w:val="center"/>
      </w:pPr>
      <w:r>
        <w:rPr>
          <w:rFonts w:ascii="Times New Roman" w:hAnsi="Times New Roman"/>
          <w:b/>
          <w:sz w:val="32"/>
        </w:rPr>
        <w:t>LAPORAN TUGAS BESAR</w:t>
      </w:r>
    </w:p>
    <w:p>
      <w:pPr>
        <w:spacing w:line="360" w:lineRule="auto"/>
        <w:jc w:val="center"/>
      </w:pPr>
      <w:r>
        <w:rPr>
          <w:rFonts w:ascii="Times New Roman" w:hAnsi="Times New Roman"/>
          <w:b/>
          <w:sz w:val="32"/>
        </w:rPr>
        <w:t>PEMROGRAMAN BERBASIS OBJEK</w:t>
      </w:r>
    </w:p>
    <w:p>
      <w:pPr>
        <w:spacing w:line="360" w:lineRule="auto"/>
        <w:jc w:val="center"/>
      </w:pPr>
      <w:r>
        <w:rPr>
          <w:rFonts w:ascii="Times New Roman" w:hAnsi="Times New Roman"/>
          <w:b/>
          <w:sz w:val="28"/>
        </w:rPr>
        <w:t>IFB-202</w:t>
      </w:r>
    </w:p>
    <w:p/>
    <w:p>
      <w:pPr>
        <w:spacing w:line="360" w:lineRule="auto"/>
        <w:jc w:val="center"/>
      </w:pPr>
      <w:r>
        <w:rPr>
          <w:rFonts w:ascii="Times New Roman" w:hAnsi="Times New Roman"/>
          <w:b/>
          <w:sz w:val="28"/>
        </w:rPr>
        <w:t>SISTEM PELAYANAN DONOR DARAH MASYARAKAT</w:t>
      </w:r>
    </w:p>
    <w:p/>
    <w:p>
      <w:pPr>
        <w:spacing w:line="360" w:lineRule="auto"/>
        <w:jc w:val="center"/>
      </w:pPr>
      <w:r>
        <w:rPr>
          <w:rFonts w:ascii="Times New Roman" w:hAnsi="Times New Roman"/>
          <w:b w:val="0"/>
          <w:sz w:val="24"/>
        </w:rPr>
        <w:t>Untuk memenuhi tugas mata kuliah IFB-202 Pemrograman Berbasis Objek</w:t>
      </w:r>
    </w:p>
    <w:p/>
    <w:p>
      <w:pPr>
        <w:spacing w:line="360" w:lineRule="auto"/>
        <w:jc w:val="center"/>
      </w:pPr>
      <w:r>
        <w:rPr>
          <w:rFonts w:ascii="Times New Roman" w:hAnsi="Times New Roman"/>
          <w:b w:val="0"/>
          <w:sz w:val="24"/>
        </w:rPr>
        <w:t>Disusun oleh:</w:t>
      </w:r>
    </w:p>
    <w:p>
      <w:pPr>
        <w:spacing w:line="360" w:lineRule="auto"/>
        <w:jc w:val="center"/>
      </w:pPr>
      <w:r>
        <w:rPr>
          <w:rFonts w:ascii="Times New Roman" w:hAnsi="Times New Roman"/>
          <w:b/>
          <w:sz w:val="26"/>
        </w:rPr>
        <w:t>Kelompok 5</w:t>
      </w:r>
    </w:p>
    <w:p>
      <w:pPr>
        <w:spacing w:line="360" w:lineRule="auto"/>
        <w:jc w:val="center"/>
      </w:pPr>
      <w:r>
        <w:rPr>
          <w:rFonts w:ascii="Times New Roman" w:hAnsi="Times New Roman"/>
          <w:b w:val="0"/>
          <w:sz w:val="24"/>
        </w:rPr>
        <w:t>Adi Nugraha                       152024105</w:t>
      </w:r>
    </w:p>
    <w:p>
      <w:pPr>
        <w:spacing w:line="360" w:lineRule="auto"/>
        <w:jc w:val="center"/>
      </w:pPr>
      <w:r>
        <w:rPr>
          <w:rFonts w:ascii="Times New Roman" w:hAnsi="Times New Roman"/>
          <w:b w:val="0"/>
          <w:sz w:val="24"/>
        </w:rPr>
        <w:t>Abdul Latief Putra Tuasamu     152024124</w:t>
      </w:r>
    </w:p>
    <w:p>
      <w:pPr>
        <w:spacing w:line="360" w:lineRule="auto"/>
        <w:jc w:val="center"/>
      </w:pPr>
      <w:r>
        <w:rPr>
          <w:rFonts w:ascii="Times New Roman" w:hAnsi="Times New Roman"/>
          <w:b w:val="0"/>
          <w:sz w:val="24"/>
        </w:rPr>
        <w:t>Resa Aulia A                       152024128</w:t>
      </w:r>
    </w:p>
    <w:p>
      <w:pPr>
        <w:spacing w:line="360" w:lineRule="auto"/>
        <w:jc w:val="center"/>
      </w:pPr>
      <w:r>
        <w:rPr>
          <w:rFonts w:ascii="Times New Roman" w:hAnsi="Times New Roman"/>
          <w:b w:val="0"/>
          <w:sz w:val="24"/>
        </w:rPr>
        <w:t>Dila Amelisa S                     152024158</w:t>
      </w:r>
    </w:p>
    <w:p/>
    <w:p>
      <w:pPr>
        <w:spacing w:line="360" w:lineRule="auto"/>
        <w:jc w:val="center"/>
      </w:pPr>
      <w:r>
        <w:rPr>
          <w:rFonts w:ascii="Times New Roman" w:hAnsi="Times New Roman"/>
          <w:b w:val="0"/>
          <w:sz w:val="24"/>
        </w:rPr>
        <w:t>Dosen pengampu : Dr. Uung Ungkawa, S.T., M.T.</w:t>
      </w:r>
    </w:p>
    <w:p/>
    <w:p>
      <w:pPr>
        <w:spacing w:line="360" w:lineRule="auto"/>
        <w:jc w:val="center"/>
      </w:pPr>
      <w:r>
        <w:rPr>
          <w:rFonts w:ascii="Times New Roman" w:hAnsi="Times New Roman"/>
          <w:b/>
          <w:sz w:val="26"/>
        </w:rPr>
        <w:t>PROGRAM STUDI INFORMATIKA</w:t>
      </w:r>
    </w:p>
    <w:p>
      <w:pPr>
        <w:spacing w:line="360" w:lineRule="auto"/>
        <w:jc w:val="center"/>
      </w:pPr>
      <w:r>
        <w:rPr>
          <w:rFonts w:ascii="Times New Roman" w:hAnsi="Times New Roman"/>
          <w:b/>
          <w:sz w:val="26"/>
        </w:rPr>
        <w:t>FAKULTAS TEKNOLOGI INDUSTRI</w:t>
      </w:r>
    </w:p>
    <w:p>
      <w:pPr>
        <w:spacing w:line="360" w:lineRule="auto"/>
        <w:jc w:val="center"/>
      </w:pPr>
      <w:r>
        <w:rPr>
          <w:rFonts w:ascii="Times New Roman" w:hAnsi="Times New Roman"/>
          <w:b/>
          <w:sz w:val="26"/>
        </w:rPr>
        <w:t>INSTITUT TEKNOLOGI NASIONAL</w:t>
      </w:r>
    </w:p>
    <w:p>
      <w:pPr>
        <w:spacing w:line="360" w:lineRule="auto"/>
        <w:jc w:val="center"/>
      </w:pPr>
      <w:r>
        <w:rPr>
          <w:rFonts w:ascii="Times New Roman" w:hAnsi="Times New Roman"/>
          <w:b/>
          <w:sz w:val="26"/>
        </w:rPr>
        <w:t>BANDUNG</w:t>
      </w:r>
    </w:p>
    <w:p>
      <w:pPr>
        <w:spacing w:line="360" w:lineRule="auto"/>
        <w:jc w:val="center"/>
      </w:pPr>
      <w:r>
        <w:rPr>
          <w:rFonts w:ascii="Times New Roman" w:hAnsi="Times New Roman"/>
          <w:b w:val="0"/>
          <w:sz w:val="26"/>
        </w:rPr>
        <w:t>2026</w:t>
      </w:r>
    </w:p>
    <w:p>
      <w:r>
        <w:br w:type="page"/>
      </w:r>
    </w:p>
    <w:p>
      <w:pPr>
        <w:spacing w:line="360" w:lineRule="auto"/>
        <w:jc w:val="center"/>
      </w:pPr>
      <w:r>
        <w:rPr>
          <w:rFonts w:ascii="Times New Roman" w:hAnsi="Times New Roman"/>
          <w:b/>
          <w:sz w:val="28"/>
        </w:rPr>
        <w:t>KATA PENGANTAR</w:t>
      </w:r>
    </w:p>
    <w:p/>
    <w:p>
      <w:pPr>
        <w:spacing w:line="360" w:lineRule="auto"/>
        <w:ind w:firstLine="720"/>
        <w:jc w:val="both"/>
      </w:pPr>
      <w:r>
        <w:rPr>
          <w:rFonts w:ascii="Times New Roman" w:hAnsi="Times New Roman"/>
          <w:sz w:val="24"/>
        </w:rPr>
        <w:t>Puji dan syukur penulis panjatkan ke hadirat Tuhan Yang Maha Esa atas segala rahmat dan karunia-Nya, sehingga penulis dapat menyelesaikan laporan tugas besar yang berjudul "Sistem Pelayanan Donor Darah Masyarakat" dengan baik dan tepat waktu.</w:t>
      </w:r>
    </w:p>
    <w:p>
      <w:pPr>
        <w:spacing w:line="360" w:lineRule="auto"/>
        <w:ind w:firstLine="720"/>
        <w:jc w:val="both"/>
      </w:pPr>
      <w:r>
        <w:rPr>
          <w:rFonts w:ascii="Times New Roman" w:hAnsi="Times New Roman"/>
          <w:sz w:val="24"/>
        </w:rPr>
        <w:t>Penyusunan laporan ini bertujuan untuk memenuhi salah satu tugas pada mata kuliah Pemrograman Berorientasi Objek, sekaligus sebagai bentuk pemahaman penulis dalam menerapkan teknologi informatika untuk mendukung pelayanan masyarakat di bidang pelayanan masyarakat. Laporan ini membahas mengenai perancangan dan implementasi sistem manajemen donor darah berbasis web yang dapat membantu dalam pengelolaan data donor, pemantauan kebutuhan darah, serta proses pendaftaran donor secara online. Melalui sistem ini diharapkan pelayanan donor darah dapat dilakukan dengan lebih efektif, efisien, dan terorganisir.</w:t>
      </w:r>
    </w:p>
    <w:p>
      <w:pPr>
        <w:spacing w:line="360" w:lineRule="auto"/>
        <w:ind w:firstLine="720"/>
        <w:jc w:val="both"/>
      </w:pPr>
      <w:r>
        <w:rPr>
          <w:rFonts w:ascii="Times New Roman" w:hAnsi="Times New Roman"/>
          <w:sz w:val="24"/>
        </w:rPr>
        <w:t>Dalam proses penyusunan laporan ini, penulis menyadari bahwa penyelesaiannya tidak terlepas dari dukungan, bimbingan, serta ilmu yang telah diberikan selama proses perkuliahan. Oleh karena itu, penulis mengucapkan terima kasih yang sebesar-besarnya kepada Bapak Dr. Uung Ungkawa, S.T., M.T. selaku dosen pengampu mata kuliah yang telah memberikan arahan, penjelasan, dan ilmu pengetahuan selama kegiatan pembelajaran berlangsung, sehingga penulis dapat menyelesaikan laporan ini dengan baik.</w:t>
      </w:r>
    </w:p>
    <w:p>
      <w:pPr>
        <w:spacing w:line="360" w:lineRule="auto"/>
        <w:ind w:firstLine="720"/>
        <w:jc w:val="both"/>
      </w:pPr>
      <w:r>
        <w:rPr>
          <w:rFonts w:ascii="Times New Roman" w:hAnsi="Times New Roman"/>
          <w:sz w:val="24"/>
        </w:rPr>
        <w:t>Penulis menyadari bahwa laporan ini masih jauh dari sempurna. Oleh karena itu, penulis sangat mengharapkan kritik dan saran yang bersifat membangun guna penyempurnaan di masa yang akan datang. Penulis berharap laporan ini dapat memberikan manfaat serta menambah wawasan bagi para pembaca.</w:t>
      </w:r>
    </w:p>
    <w:p/>
    <w:p/>
    <w:p>
      <w:pPr>
        <w:spacing w:line="360" w:lineRule="auto" w:after="0"/>
        <w:jc w:val="both"/>
      </w:pPr>
      <w:r>
        <w:rPr>
          <w:rFonts w:ascii="Times New Roman" w:hAnsi="Times New Roman"/>
          <w:b w:val="0"/>
          <w:sz w:val="24"/>
        </w:rPr>
        <w:t>Bandung, April 2026</w:t>
      </w:r>
    </w:p>
    <w:p/>
    <w:p/>
    <w:p/>
    <w:p>
      <w:pPr>
        <w:spacing w:line="360" w:lineRule="auto" w:after="0"/>
        <w:jc w:val="both"/>
      </w:pPr>
      <w:r>
        <w:rPr>
          <w:rFonts w:ascii="Times New Roman" w:hAnsi="Times New Roman"/>
          <w:b w:val="0"/>
          <w:sz w:val="24"/>
        </w:rPr>
        <w:t>Penulis</w:t>
      </w:r>
    </w:p>
    <w:p>
      <w:r>
        <w:br w:type="page"/>
      </w:r>
    </w:p>
    <w:p>
      <w:pPr>
        <w:spacing w:line="360" w:lineRule="auto"/>
        <w:jc w:val="center"/>
      </w:pPr>
      <w:r>
        <w:rPr>
          <w:rFonts w:ascii="Times New Roman" w:hAnsi="Times New Roman"/>
          <w:b/>
          <w:sz w:val="28"/>
        </w:rPr>
        <w:t>DAFTAR ISI</w:t>
      </w:r>
    </w:p>
    <w:p/>
    <w:p>
      <w:pPr>
        <w:spacing w:line="360" w:lineRule="auto" w:after="0"/>
      </w:pPr>
      <w:r>
        <w:rPr>
          <w:rFonts w:ascii="Times New Roman" w:hAnsi="Times New Roman"/>
          <w:sz w:val="24"/>
        </w:rPr>
        <w:t>KATA PENGANTAR</w:t>
      </w:r>
    </w:p>
    <w:p>
      <w:pPr>
        <w:spacing w:line="360" w:lineRule="auto" w:after="0"/>
      </w:pPr>
      <w:r>
        <w:rPr>
          <w:rFonts w:ascii="Times New Roman" w:hAnsi="Times New Roman"/>
          <w:sz w:val="24"/>
        </w:rPr>
        <w:t>DAFTAR ISI</w:t>
      </w:r>
    </w:p>
    <w:p>
      <w:pPr>
        <w:spacing w:line="360" w:lineRule="auto" w:after="0"/>
      </w:pPr>
      <w:r>
        <w:rPr>
          <w:rFonts w:ascii="Times New Roman" w:hAnsi="Times New Roman"/>
          <w:sz w:val="24"/>
        </w:rPr>
        <w:t>BAB I PENDAHULUAN</w:t>
      </w:r>
    </w:p>
    <w:p>
      <w:pPr>
        <w:spacing w:line="360" w:lineRule="auto" w:after="0"/>
      </w:pPr>
      <w:r>
        <w:rPr>
          <w:rFonts w:ascii="Times New Roman" w:hAnsi="Times New Roman"/>
          <w:sz w:val="24"/>
        </w:rPr>
        <w:t xml:space="preserve">    1.1 Latar Belakang</w:t>
      </w:r>
    </w:p>
    <w:p>
      <w:pPr>
        <w:spacing w:line="360" w:lineRule="auto" w:after="0"/>
      </w:pPr>
      <w:r>
        <w:rPr>
          <w:rFonts w:ascii="Times New Roman" w:hAnsi="Times New Roman"/>
          <w:sz w:val="24"/>
        </w:rPr>
        <w:t xml:space="preserve">    1.2 Rumusan Masalah</w:t>
      </w:r>
    </w:p>
    <w:p>
      <w:pPr>
        <w:spacing w:line="360" w:lineRule="auto" w:after="0"/>
      </w:pPr>
      <w:r>
        <w:rPr>
          <w:rFonts w:ascii="Times New Roman" w:hAnsi="Times New Roman"/>
          <w:sz w:val="24"/>
        </w:rPr>
        <w:t xml:space="preserve">    1.3 Tujuan Penelitian</w:t>
      </w:r>
    </w:p>
    <w:p>
      <w:pPr>
        <w:spacing w:line="360" w:lineRule="auto" w:after="0"/>
      </w:pPr>
      <w:r>
        <w:rPr>
          <w:rFonts w:ascii="Times New Roman" w:hAnsi="Times New Roman"/>
          <w:sz w:val="24"/>
        </w:rPr>
        <w:t xml:space="preserve">    1.4 Manfaat Penelitian</w:t>
      </w:r>
    </w:p>
    <w:p>
      <w:pPr>
        <w:spacing w:line="360" w:lineRule="auto" w:after="0"/>
      </w:pPr>
      <w:r>
        <w:rPr>
          <w:rFonts w:ascii="Times New Roman" w:hAnsi="Times New Roman"/>
          <w:sz w:val="24"/>
        </w:rPr>
        <w:t>BAB II LANDASAN TEORI</w:t>
      </w:r>
    </w:p>
    <w:p>
      <w:pPr>
        <w:spacing w:line="360" w:lineRule="auto" w:after="0"/>
      </w:pPr>
      <w:r>
        <w:rPr>
          <w:rFonts w:ascii="Times New Roman" w:hAnsi="Times New Roman"/>
          <w:sz w:val="24"/>
        </w:rPr>
        <w:t xml:space="preserve">    2.1 Object-Oriented Programming (OOP)</w:t>
      </w:r>
    </w:p>
    <w:p>
      <w:pPr>
        <w:spacing w:line="360" w:lineRule="auto" w:after="0"/>
      </w:pPr>
      <w:r>
        <w:rPr>
          <w:rFonts w:ascii="Times New Roman" w:hAnsi="Times New Roman"/>
          <w:sz w:val="24"/>
        </w:rPr>
        <w:t xml:space="preserve">    2.2 Encapsulation</w:t>
      </w:r>
    </w:p>
    <w:p>
      <w:pPr>
        <w:spacing w:line="360" w:lineRule="auto" w:after="0"/>
      </w:pPr>
      <w:r>
        <w:rPr>
          <w:rFonts w:ascii="Times New Roman" w:hAnsi="Times New Roman"/>
          <w:sz w:val="24"/>
        </w:rPr>
        <w:t xml:space="preserve">    2.3 Inheritance</w:t>
      </w:r>
    </w:p>
    <w:p>
      <w:pPr>
        <w:spacing w:line="360" w:lineRule="auto" w:after="0"/>
      </w:pPr>
      <w:r>
        <w:rPr>
          <w:rFonts w:ascii="Times New Roman" w:hAnsi="Times New Roman"/>
          <w:sz w:val="24"/>
        </w:rPr>
        <w:t xml:space="preserve">    2.4 Polymorphism</w:t>
      </w:r>
    </w:p>
    <w:p>
      <w:pPr>
        <w:spacing w:line="360" w:lineRule="auto" w:after="0"/>
      </w:pPr>
      <w:r>
        <w:rPr>
          <w:rFonts w:ascii="Times New Roman" w:hAnsi="Times New Roman"/>
          <w:sz w:val="24"/>
        </w:rPr>
        <w:t xml:space="preserve">    2.5 Abstraction</w:t>
      </w:r>
    </w:p>
    <w:p>
      <w:pPr>
        <w:spacing w:line="360" w:lineRule="auto" w:after="0"/>
      </w:pPr>
      <w:r>
        <w:rPr>
          <w:rFonts w:ascii="Times New Roman" w:hAnsi="Times New Roman"/>
          <w:sz w:val="24"/>
        </w:rPr>
        <w:t xml:space="preserve">    2.6 Bahasa Pemrograman Java</w:t>
      </w:r>
    </w:p>
    <w:p>
      <w:pPr>
        <w:spacing w:line="360" w:lineRule="auto" w:after="0"/>
      </w:pPr>
      <w:r>
        <w:rPr>
          <w:rFonts w:ascii="Times New Roman" w:hAnsi="Times New Roman"/>
          <w:sz w:val="24"/>
        </w:rPr>
        <w:t xml:space="preserve">    2.7 Spring Boot</w:t>
      </w:r>
    </w:p>
    <w:p>
      <w:pPr>
        <w:spacing w:line="360" w:lineRule="auto" w:after="0"/>
      </w:pPr>
      <w:r>
        <w:rPr>
          <w:rFonts w:ascii="Times New Roman" w:hAnsi="Times New Roman"/>
          <w:sz w:val="24"/>
        </w:rPr>
        <w:t xml:space="preserve">    2.8 Spring Data JPA</w:t>
      </w:r>
    </w:p>
    <w:p>
      <w:pPr>
        <w:spacing w:line="360" w:lineRule="auto" w:after="0"/>
      </w:pPr>
      <w:r>
        <w:rPr>
          <w:rFonts w:ascii="Times New Roman" w:hAnsi="Times New Roman"/>
          <w:sz w:val="24"/>
        </w:rPr>
        <w:t xml:space="preserve">    2.9 REST API</w:t>
      </w:r>
    </w:p>
    <w:p>
      <w:pPr>
        <w:spacing w:line="360" w:lineRule="auto" w:after="0"/>
      </w:pPr>
      <w:r>
        <w:rPr>
          <w:rFonts w:ascii="Times New Roman" w:hAnsi="Times New Roman"/>
          <w:sz w:val="24"/>
        </w:rPr>
        <w:t xml:space="preserve">    2.10 Database (MySQL)</w:t>
      </w:r>
    </w:p>
    <w:p>
      <w:pPr>
        <w:spacing w:line="360" w:lineRule="auto" w:after="0"/>
      </w:pPr>
      <w:r>
        <w:rPr>
          <w:rFonts w:ascii="Times New Roman" w:hAnsi="Times New Roman"/>
          <w:sz w:val="24"/>
        </w:rPr>
        <w:t xml:space="preserve">    2.11 Deployment</w:t>
      </w:r>
    </w:p>
    <w:p>
      <w:pPr>
        <w:spacing w:line="360" w:lineRule="auto" w:after="0"/>
      </w:pPr>
      <w:r>
        <w:rPr>
          <w:rFonts w:ascii="Times New Roman" w:hAnsi="Times New Roman"/>
          <w:sz w:val="24"/>
        </w:rPr>
        <w:t>BAB III PERANCANGAN SISTEM</w:t>
      </w:r>
    </w:p>
    <w:p>
      <w:pPr>
        <w:spacing w:line="360" w:lineRule="auto" w:after="0"/>
      </w:pPr>
      <w:r>
        <w:rPr>
          <w:rFonts w:ascii="Times New Roman" w:hAnsi="Times New Roman"/>
          <w:sz w:val="24"/>
        </w:rPr>
        <w:t xml:space="preserve">    3.1 Studi Kasus</w:t>
      </w:r>
    </w:p>
    <w:p>
      <w:pPr>
        <w:spacing w:line="360" w:lineRule="auto" w:after="0"/>
      </w:pPr>
      <w:r>
        <w:rPr>
          <w:rFonts w:ascii="Times New Roman" w:hAnsi="Times New Roman"/>
          <w:sz w:val="24"/>
        </w:rPr>
        <w:t xml:space="preserve">    3.2 Fitur Aplikasi</w:t>
      </w:r>
    </w:p>
    <w:p>
      <w:pPr>
        <w:spacing w:line="360" w:lineRule="auto" w:after="0"/>
      </w:pPr>
      <w:r>
        <w:rPr>
          <w:rFonts w:ascii="Times New Roman" w:hAnsi="Times New Roman"/>
          <w:sz w:val="24"/>
        </w:rPr>
        <w:t xml:space="preserve">    3.3 Desain Database</w:t>
      </w:r>
    </w:p>
    <w:p>
      <w:pPr>
        <w:spacing w:line="360" w:lineRule="auto" w:after="0"/>
      </w:pPr>
      <w:r>
        <w:rPr>
          <w:rFonts w:ascii="Times New Roman" w:hAnsi="Times New Roman"/>
          <w:sz w:val="24"/>
        </w:rPr>
        <w:t xml:space="preserve">    3.4 Desain OOP &amp; Rancangan API</w:t>
      </w:r>
    </w:p>
    <w:p>
      <w:pPr>
        <w:spacing w:line="360" w:lineRule="auto" w:after="0"/>
      </w:pPr>
      <w:r>
        <w:rPr>
          <w:rFonts w:ascii="Times New Roman" w:hAnsi="Times New Roman"/>
          <w:sz w:val="24"/>
        </w:rPr>
        <w:t xml:space="preserve">    3.5 Rancangan REST API</w:t>
      </w:r>
    </w:p>
    <w:p>
      <w:pPr>
        <w:spacing w:line="360" w:lineRule="auto" w:after="0"/>
      </w:pPr>
      <w:r>
        <w:rPr>
          <w:rFonts w:ascii="Times New Roman" w:hAnsi="Times New Roman"/>
          <w:sz w:val="24"/>
        </w:rPr>
        <w:t>BAB IV IMPLEMENTASI SISTEM</w:t>
      </w:r>
    </w:p>
    <w:p>
      <w:pPr>
        <w:spacing w:line="360" w:lineRule="auto" w:after="0"/>
      </w:pPr>
      <w:r>
        <w:rPr>
          <w:rFonts w:ascii="Times New Roman" w:hAnsi="Times New Roman"/>
          <w:sz w:val="24"/>
        </w:rPr>
        <w:t xml:space="preserve">    4.1 Implementasi Entity</w:t>
      </w:r>
    </w:p>
    <w:p>
      <w:pPr>
        <w:spacing w:line="360" w:lineRule="auto" w:after="0"/>
      </w:pPr>
      <w:r>
        <w:rPr>
          <w:rFonts w:ascii="Times New Roman" w:hAnsi="Times New Roman"/>
          <w:sz w:val="24"/>
        </w:rPr>
        <w:t xml:space="preserve">    4.2 Implementasi Repository</w:t>
      </w:r>
    </w:p>
    <w:p>
      <w:pPr>
        <w:spacing w:line="360" w:lineRule="auto" w:after="0"/>
      </w:pPr>
      <w:r>
        <w:rPr>
          <w:rFonts w:ascii="Times New Roman" w:hAnsi="Times New Roman"/>
          <w:sz w:val="24"/>
        </w:rPr>
        <w:t xml:space="preserve">    4.3 Implementasi Service</w:t>
      </w:r>
    </w:p>
    <w:p>
      <w:pPr>
        <w:spacing w:line="360" w:lineRule="auto" w:after="0"/>
      </w:pPr>
      <w:r>
        <w:rPr>
          <w:rFonts w:ascii="Times New Roman" w:hAnsi="Times New Roman"/>
          <w:sz w:val="24"/>
        </w:rPr>
        <w:t xml:space="preserve">    4.4 Implementasi Controller</w:t>
      </w:r>
    </w:p>
    <w:p>
      <w:pPr>
        <w:spacing w:line="360" w:lineRule="auto" w:after="0"/>
      </w:pPr>
      <w:r>
        <w:rPr>
          <w:rFonts w:ascii="Times New Roman" w:hAnsi="Times New Roman"/>
          <w:sz w:val="24"/>
        </w:rPr>
        <w:t xml:space="preserve">    4.5 Implementasi REST API</w:t>
      </w:r>
    </w:p>
    <w:p>
      <w:pPr>
        <w:spacing w:line="360" w:lineRule="auto" w:after="0"/>
      </w:pPr>
      <w:r>
        <w:rPr>
          <w:rFonts w:ascii="Times New Roman" w:hAnsi="Times New Roman"/>
          <w:sz w:val="24"/>
        </w:rPr>
        <w:t xml:space="preserve">    4.6 Implementasi Layered Architecture</w:t>
      </w:r>
    </w:p>
    <w:p>
      <w:pPr>
        <w:spacing w:line="360" w:lineRule="auto" w:after="0"/>
      </w:pPr>
      <w:r>
        <w:rPr>
          <w:rFonts w:ascii="Times New Roman" w:hAnsi="Times New Roman"/>
          <w:sz w:val="24"/>
        </w:rPr>
        <w:t xml:space="preserve">    4.7 Implementasi Exception Handling</w:t>
      </w:r>
    </w:p>
    <w:p>
      <w:pPr>
        <w:spacing w:line="360" w:lineRule="auto" w:after="0"/>
      </w:pPr>
      <w:r>
        <w:rPr>
          <w:rFonts w:ascii="Times New Roman" w:hAnsi="Times New Roman"/>
          <w:sz w:val="24"/>
        </w:rPr>
        <w:t xml:space="preserve">    4.8 Hasil Implementasi Sistem</w:t>
      </w:r>
    </w:p>
    <w:p>
      <w:pPr>
        <w:spacing w:line="360" w:lineRule="auto" w:after="0"/>
      </w:pPr>
      <w:r>
        <w:rPr>
          <w:rFonts w:ascii="Times New Roman" w:hAnsi="Times New Roman"/>
          <w:sz w:val="24"/>
        </w:rPr>
        <w:t xml:space="preserve">    4.9 Tampilan Antarmuka Sistem</w:t>
      </w:r>
    </w:p>
    <w:p>
      <w:pPr>
        <w:spacing w:line="360" w:lineRule="auto" w:after="0"/>
      </w:pPr>
      <w:r>
        <w:rPr>
          <w:rFonts w:ascii="Times New Roman" w:hAnsi="Times New Roman"/>
          <w:sz w:val="24"/>
        </w:rPr>
        <w:t>BAB V DEPLOYMENT DAN CLOUDFLARE TUNNEL</w:t>
      </w:r>
    </w:p>
    <w:p>
      <w:pPr>
        <w:spacing w:line="360" w:lineRule="auto" w:after="0"/>
      </w:pPr>
      <w:r>
        <w:rPr>
          <w:rFonts w:ascii="Times New Roman" w:hAnsi="Times New Roman"/>
          <w:sz w:val="24"/>
        </w:rPr>
        <w:t xml:space="preserve">    5.1 Tujuan Deployment</w:t>
      </w:r>
    </w:p>
    <w:p>
      <w:pPr>
        <w:spacing w:line="360" w:lineRule="auto" w:after="0"/>
      </w:pPr>
      <w:r>
        <w:rPr>
          <w:rFonts w:ascii="Times New Roman" w:hAnsi="Times New Roman"/>
          <w:sz w:val="24"/>
        </w:rPr>
        <w:t xml:space="preserve">    5.2 Arsitektur Deployment Sistem</w:t>
      </w:r>
    </w:p>
    <w:p>
      <w:pPr>
        <w:spacing w:line="360" w:lineRule="auto" w:after="0"/>
      </w:pPr>
      <w:r>
        <w:rPr>
          <w:rFonts w:ascii="Times New Roman" w:hAnsi="Times New Roman"/>
          <w:sz w:val="24"/>
        </w:rPr>
        <w:t xml:space="preserve">    5.3 Persiapan Deployment</w:t>
      </w:r>
    </w:p>
    <w:p>
      <w:pPr>
        <w:spacing w:line="360" w:lineRule="auto" w:after="0"/>
      </w:pPr>
      <w:r>
        <w:rPr>
          <w:rFonts w:ascii="Times New Roman" w:hAnsi="Times New Roman"/>
          <w:sz w:val="24"/>
        </w:rPr>
        <w:t xml:space="preserve">    5.4 Menjalankan Aplikasi Spring Boot</w:t>
      </w:r>
    </w:p>
    <w:p>
      <w:pPr>
        <w:spacing w:line="360" w:lineRule="auto" w:after="0"/>
      </w:pPr>
      <w:r>
        <w:rPr>
          <w:rFonts w:ascii="Times New Roman" w:hAnsi="Times New Roman"/>
          <w:sz w:val="24"/>
        </w:rPr>
        <w:t xml:space="preserve">    5.5 Konfigurasi Database</w:t>
      </w:r>
    </w:p>
    <w:p>
      <w:pPr>
        <w:spacing w:line="360" w:lineRule="auto" w:after="0"/>
      </w:pPr>
      <w:r>
        <w:rPr>
          <w:rFonts w:ascii="Times New Roman" w:hAnsi="Times New Roman"/>
          <w:sz w:val="24"/>
        </w:rPr>
        <w:t xml:space="preserve">    5.6 Implementasi Cloudflare Tunnel</w:t>
      </w:r>
    </w:p>
    <w:p>
      <w:pPr>
        <w:spacing w:line="360" w:lineRule="auto" w:after="0"/>
      </w:pPr>
      <w:r>
        <w:rPr>
          <w:rFonts w:ascii="Times New Roman" w:hAnsi="Times New Roman"/>
          <w:sz w:val="24"/>
        </w:rPr>
        <w:t xml:space="preserve">    5.7 URL Publik Sistem</w:t>
      </w:r>
    </w:p>
    <w:p>
      <w:pPr>
        <w:spacing w:line="360" w:lineRule="auto" w:after="0"/>
      </w:pPr>
      <w:r>
        <w:rPr>
          <w:rFonts w:ascii="Times New Roman" w:hAnsi="Times New Roman"/>
          <w:sz w:val="24"/>
        </w:rPr>
        <w:t xml:space="preserve">    5.8 Hasil Deployment</w:t>
      </w:r>
    </w:p>
    <w:p>
      <w:pPr>
        <w:spacing w:line="360" w:lineRule="auto" w:after="0"/>
      </w:pPr>
      <w:r>
        <w:rPr>
          <w:rFonts w:ascii="Times New Roman" w:hAnsi="Times New Roman"/>
          <w:sz w:val="24"/>
        </w:rPr>
        <w:t xml:space="preserve">    5.9 Evaluasi Deployment</w:t>
      </w:r>
    </w:p>
    <w:p>
      <w:pPr>
        <w:spacing w:line="360" w:lineRule="auto" w:after="0"/>
      </w:pPr>
      <w:r>
        <w:rPr>
          <w:rFonts w:ascii="Times New Roman" w:hAnsi="Times New Roman"/>
          <w:sz w:val="24"/>
        </w:rPr>
        <w:t>DAFTAR PUSTAKA</w:t>
      </w:r>
    </w:p>
    <w:p>
      <w:r>
        <w:br w:type="page"/>
      </w:r>
    </w:p>
    <w:p>
      <w:pPr>
        <w:spacing w:line="360" w:lineRule="auto"/>
        <w:jc w:val="center"/>
      </w:pPr>
      <w:r>
        <w:rPr>
          <w:rFonts w:ascii="Times New Roman" w:hAnsi="Times New Roman"/>
          <w:b/>
          <w:sz w:val="28"/>
        </w:rPr>
        <w:t>BAB I</w:t>
      </w:r>
    </w:p>
    <w:p>
      <w:pPr>
        <w:spacing w:line="360" w:lineRule="auto"/>
        <w:jc w:val="center"/>
      </w:pPr>
      <w:r>
        <w:rPr>
          <w:rFonts w:ascii="Times New Roman" w:hAnsi="Times New Roman"/>
          <w:b/>
          <w:sz w:val="28"/>
        </w:rPr>
        <w:t>PENDAHULUAN</w:t>
      </w:r>
    </w:p>
    <w:p/>
    <w:p>
      <w:pPr>
        <w:spacing w:line="360" w:lineRule="auto" w:before="240"/>
        <w:jc w:val="left"/>
      </w:pPr>
      <w:r>
        <w:rPr>
          <w:rFonts w:ascii="Times New Roman" w:hAnsi="Times New Roman"/>
          <w:b/>
          <w:sz w:val="24"/>
        </w:rPr>
        <w:t>1.1 Latar Belakang</w:t>
      </w:r>
    </w:p>
    <w:p>
      <w:pPr>
        <w:spacing w:line="360" w:lineRule="auto"/>
        <w:ind w:firstLine="720"/>
        <w:jc w:val="both"/>
      </w:pPr>
      <w:r>
        <w:rPr>
          <w:rFonts w:ascii="Times New Roman" w:hAnsi="Times New Roman"/>
          <w:sz w:val="24"/>
        </w:rPr>
        <w:t>Perkembangan teknologi informasi dan komunikasi saat ini telah memberikan dampak yang signifikan dalam berbagai bidang, termasuk dalam bidang pelayanan kesehatan. Pemanfaatan teknologi digital memungkinkan berbagai proses pelayanan dapat dilakukan secara lebih cepat, tepat, dan efisien. Salah satu bidang yang memerlukan perhatian khusus adalah sistem pelayanan donor darah, yang hingga saat ini masih menghadapi berbagai kendala dalam pengelolaan data dan informasi.</w:t>
      </w:r>
    </w:p>
    <w:p>
      <w:pPr>
        <w:spacing w:line="360" w:lineRule="auto"/>
        <w:ind w:firstLine="720"/>
        <w:jc w:val="both"/>
      </w:pPr>
      <w:r>
        <w:rPr>
          <w:rFonts w:ascii="Times New Roman" w:hAnsi="Times New Roman"/>
          <w:sz w:val="24"/>
        </w:rPr>
        <w:t>Ketersediaan darah merupakan kebutuhan penting dalam pelayanan medis, terutama dalam kondisi darurat maupun tindakan medis tertentu. Namun, dalam praktiknya, masih sering terjadi ketidakseimbangan antara ketersediaan dan permintaan darah. Hal ini disebabkan oleh kurangnya sistem informasi yang terintegrasi antara pendonor, pihak rumah sakit, dan masyarakat yang membutuhkan darah.</w:t>
      </w:r>
    </w:p>
    <w:p>
      <w:pPr>
        <w:spacing w:line="360" w:lineRule="auto"/>
        <w:ind w:firstLine="720"/>
        <w:jc w:val="both"/>
      </w:pPr>
      <w:r>
        <w:rPr>
          <w:rFonts w:ascii="Times New Roman" w:hAnsi="Times New Roman"/>
          <w:sz w:val="24"/>
        </w:rPr>
        <w:t>Proses pencarian donor darah saat ini masih banyak dilakukan secara manual, seperti melalui media sosial atau komunikasi langsung, sehingga informasi tidak selalu tersampaikan secara cepat dan tepat. Selain itu, pencatatan data donor, riwayat donor, dan stok darah juga masih dilakukan secara konvensional, sehingga rentan terhadap kesalahan dan kehilangan data.</w:t>
      </w:r>
    </w:p>
    <w:p>
      <w:pPr>
        <w:spacing w:line="360" w:lineRule="auto"/>
        <w:ind w:firstLine="720"/>
        <w:jc w:val="both"/>
      </w:pPr>
      <w:r>
        <w:rPr>
          <w:rFonts w:ascii="Times New Roman" w:hAnsi="Times New Roman"/>
          <w:sz w:val="24"/>
        </w:rPr>
        <w:t>Berdasarkan permasalahan tersebut, diperlukan suatu sistem yang dapat membantu mengelola proses donor darah secara terstruktur dan efisien. Oleh karena itu, dibangunlah sebuah sistem berbasis web yang diberi nama "Sistem Pelayanan Donor Darah Masyarakat". Sistem ini dirancang menggunakan bahasa pemrograman Java dengan framework Spring Boot dan menerapkan konsep Object-Oriented Programming (OOP). Sistem ini menggunakan REST API sebagai media komunikasi data dan MySQL sebagai database penyimpanan.</w:t>
      </w:r>
    </w:p>
    <w:p>
      <w:pPr>
        <w:spacing w:line="360" w:lineRule="auto" w:before="240"/>
        <w:jc w:val="left"/>
      </w:pPr>
      <w:r>
        <w:rPr>
          <w:rFonts w:ascii="Times New Roman" w:hAnsi="Times New Roman"/>
          <w:b/>
          <w:sz w:val="24"/>
        </w:rPr>
        <w:t>1.2 Rumusan Masalah</w:t>
      </w:r>
    </w:p>
    <w:p>
      <w:pPr>
        <w:spacing w:line="360" w:lineRule="auto"/>
        <w:ind w:firstLine="720"/>
        <w:jc w:val="both"/>
      </w:pPr>
      <w:r>
        <w:rPr>
          <w:rFonts w:ascii="Times New Roman" w:hAnsi="Times New Roman"/>
          <w:sz w:val="24"/>
        </w:rPr>
        <w:t>Berdasarkan latar belakang tersebut, maka rumusan masalah dalam penelitian ini adalah sebagai berikut:</w:t>
      </w:r>
    </w:p>
    <w:p>
      <w:pPr>
        <w:spacing w:line="360" w:lineRule="auto"/>
        <w:ind w:firstLine="720"/>
        <w:jc w:val="both"/>
      </w:pPr>
      <w:r>
        <w:rPr>
          <w:rFonts w:ascii="Times New Roman" w:hAnsi="Times New Roman"/>
          <w:sz w:val="24"/>
        </w:rPr>
        <w:t>1. Bagaimana merancang sistem manajemen donor darah berbasis web yang dapat meningkatkan pelayanan masyarakat menggunakan bahasa pemrograman Java dengan konsep OOP?</w:t>
      </w:r>
    </w:p>
    <w:p>
      <w:pPr>
        <w:spacing w:line="360" w:lineRule="auto"/>
        <w:ind w:firstLine="720"/>
        <w:jc w:val="both"/>
      </w:pPr>
      <w:r>
        <w:rPr>
          <w:rFonts w:ascii="Times New Roman" w:hAnsi="Times New Roman"/>
          <w:sz w:val="24"/>
        </w:rPr>
        <w:t>2. Bagaimana mengelola data donor dan kebutuhan darah secara terstruktur dalam sistem?</w:t>
      </w:r>
    </w:p>
    <w:p>
      <w:pPr>
        <w:spacing w:line="360" w:lineRule="auto"/>
        <w:ind w:firstLine="720"/>
        <w:jc w:val="both"/>
      </w:pPr>
      <w:r>
        <w:rPr>
          <w:rFonts w:ascii="Times New Roman" w:hAnsi="Times New Roman"/>
          <w:sz w:val="24"/>
        </w:rPr>
        <w:t>3. Bagaimana menyediakan fitur pendaftaran donor darah secara online?</w:t>
      </w:r>
    </w:p>
    <w:p>
      <w:pPr>
        <w:spacing w:line="360" w:lineRule="auto"/>
        <w:ind w:firstLine="720"/>
        <w:jc w:val="both"/>
      </w:pPr>
      <w:r>
        <w:rPr>
          <w:rFonts w:ascii="Times New Roman" w:hAnsi="Times New Roman"/>
          <w:sz w:val="24"/>
        </w:rPr>
        <w:t>4. Bagaimana menyajikan informasi ketersediaan dan kebutuhan darah secara efektif?</w:t>
      </w:r>
    </w:p>
    <w:p>
      <w:pPr>
        <w:spacing w:line="360" w:lineRule="auto"/>
        <w:ind w:firstLine="720"/>
        <w:jc w:val="both"/>
      </w:pPr>
      <w:r>
        <w:rPr>
          <w:rFonts w:ascii="Times New Roman" w:hAnsi="Times New Roman"/>
          <w:sz w:val="24"/>
        </w:rPr>
        <w:t>5. Bagaimana menerapkan konsep Object-Oriented Programming (OOP) dalam pengembangan sistem?</w:t>
      </w:r>
    </w:p>
    <w:p>
      <w:pPr>
        <w:spacing w:line="360" w:lineRule="auto" w:before="240"/>
        <w:jc w:val="left"/>
      </w:pPr>
      <w:r>
        <w:rPr>
          <w:rFonts w:ascii="Times New Roman" w:hAnsi="Times New Roman"/>
          <w:b/>
          <w:sz w:val="24"/>
        </w:rPr>
        <w:t>1.3 Tujuan Penelitian</w:t>
      </w:r>
    </w:p>
    <w:p>
      <w:pPr>
        <w:spacing w:line="360" w:lineRule="auto"/>
        <w:ind w:firstLine="720"/>
        <w:jc w:val="both"/>
      </w:pPr>
      <w:r>
        <w:rPr>
          <w:rFonts w:ascii="Times New Roman" w:hAnsi="Times New Roman"/>
          <w:sz w:val="24"/>
        </w:rPr>
        <w:t>Adapun tujuan dari penelitian ini adalah sebagai berikut:</w:t>
      </w:r>
    </w:p>
    <w:p>
      <w:pPr>
        <w:spacing w:line="360" w:lineRule="auto"/>
        <w:ind w:firstLine="720"/>
        <w:jc w:val="both"/>
      </w:pPr>
      <w:r>
        <w:rPr>
          <w:rFonts w:ascii="Times New Roman" w:hAnsi="Times New Roman"/>
          <w:sz w:val="24"/>
        </w:rPr>
        <w:t>1. Merancang dan membangun sistem manajemen donor darah berbasis web menggunakan bahasa pemrograman Java dengan framework Spring Boot.</w:t>
      </w:r>
    </w:p>
    <w:p>
      <w:pPr>
        <w:spacing w:line="360" w:lineRule="auto"/>
        <w:ind w:firstLine="720"/>
        <w:jc w:val="both"/>
      </w:pPr>
      <w:r>
        <w:rPr>
          <w:rFonts w:ascii="Times New Roman" w:hAnsi="Times New Roman"/>
          <w:sz w:val="24"/>
        </w:rPr>
        <w:t>2. Mengelola data donor, stok darah, dan permintaan darah secara terstruktur menggunakan database MySQL.</w:t>
      </w:r>
    </w:p>
    <w:p>
      <w:pPr>
        <w:spacing w:line="360" w:lineRule="auto"/>
        <w:ind w:firstLine="720"/>
        <w:jc w:val="both"/>
      </w:pPr>
      <w:r>
        <w:rPr>
          <w:rFonts w:ascii="Times New Roman" w:hAnsi="Times New Roman"/>
          <w:sz w:val="24"/>
        </w:rPr>
        <w:t>3. Menyediakan fitur pendaftaran donor darah secara online bagi masyarakat.</w:t>
      </w:r>
    </w:p>
    <w:p>
      <w:pPr>
        <w:spacing w:line="360" w:lineRule="auto"/>
        <w:ind w:firstLine="720"/>
        <w:jc w:val="both"/>
      </w:pPr>
      <w:r>
        <w:rPr>
          <w:rFonts w:ascii="Times New Roman" w:hAnsi="Times New Roman"/>
          <w:sz w:val="24"/>
        </w:rPr>
        <w:t>4. Menyajikan informasi ketersediaan stok darah dan kebutuhan darah secara real-time kepada masyarakat.</w:t>
      </w:r>
    </w:p>
    <w:p>
      <w:pPr>
        <w:spacing w:line="360" w:lineRule="auto"/>
        <w:ind w:firstLine="720"/>
        <w:jc w:val="both"/>
      </w:pPr>
      <w:r>
        <w:rPr>
          <w:rFonts w:ascii="Times New Roman" w:hAnsi="Times New Roman"/>
          <w:sz w:val="24"/>
        </w:rPr>
        <w:t>5. Menerapkan konsep Object-Oriented Programming (OOP), seperti Encapsulation, Inheritance, Polymorphism, dan Abstraction dalam pengembangan sistem.</w:t>
      </w:r>
    </w:p>
    <w:p>
      <w:pPr>
        <w:spacing w:line="360" w:lineRule="auto" w:before="240"/>
        <w:jc w:val="left"/>
      </w:pPr>
      <w:r>
        <w:rPr>
          <w:rFonts w:ascii="Times New Roman" w:hAnsi="Times New Roman"/>
          <w:b/>
          <w:sz w:val="24"/>
        </w:rPr>
        <w:t>1.4 Manfaat Penelitian</w:t>
      </w:r>
    </w:p>
    <w:p>
      <w:pPr>
        <w:spacing w:line="360" w:lineRule="auto"/>
        <w:ind w:firstLine="720"/>
        <w:jc w:val="both"/>
      </w:pPr>
      <w:r>
        <w:rPr>
          <w:rFonts w:ascii="Times New Roman" w:hAnsi="Times New Roman"/>
          <w:sz w:val="24"/>
        </w:rPr>
        <w:t>Manfaat yang diharapkan dari penelitian ini adalah:</w:t>
      </w:r>
    </w:p>
    <w:p>
      <w:pPr>
        <w:spacing w:line="360" w:lineRule="auto"/>
        <w:ind w:firstLine="720"/>
        <w:jc w:val="both"/>
      </w:pPr>
      <w:r>
        <w:rPr>
          <w:rFonts w:ascii="Times New Roman" w:hAnsi="Times New Roman"/>
          <w:sz w:val="24"/>
        </w:rPr>
        <w:t>1. Memudahkan masyarakat dalam mendaftarkan diri sebagai pendonor darah secara online.</w:t>
      </w:r>
    </w:p>
    <w:p>
      <w:pPr>
        <w:spacing w:line="360" w:lineRule="auto"/>
        <w:ind w:firstLine="720"/>
        <w:jc w:val="both"/>
      </w:pPr>
      <w:r>
        <w:rPr>
          <w:rFonts w:ascii="Times New Roman" w:hAnsi="Times New Roman"/>
          <w:sz w:val="24"/>
        </w:rPr>
        <w:t>2. Membantu pengelola stok darah dalam memantau ketersediaan darah secara real-time.</w:t>
      </w:r>
    </w:p>
    <w:p>
      <w:pPr>
        <w:spacing w:line="360" w:lineRule="auto"/>
        <w:ind w:firstLine="720"/>
        <w:jc w:val="both"/>
      </w:pPr>
      <w:r>
        <w:rPr>
          <w:rFonts w:ascii="Times New Roman" w:hAnsi="Times New Roman"/>
          <w:sz w:val="24"/>
        </w:rPr>
        <w:t>3. Mempercepat proses pencarian donor darah saat dibutuhkan.</w:t>
      </w:r>
    </w:p>
    <w:p>
      <w:pPr>
        <w:spacing w:line="360" w:lineRule="auto"/>
        <w:ind w:firstLine="720"/>
        <w:jc w:val="both"/>
      </w:pPr>
      <w:r>
        <w:rPr>
          <w:rFonts w:ascii="Times New Roman" w:hAnsi="Times New Roman"/>
          <w:sz w:val="24"/>
        </w:rPr>
        <w:t>4. Meningkatkan efisiensi pengelolaan data donor dan permintaan darah.</w:t>
      </w:r>
    </w:p>
    <w:p>
      <w:pPr>
        <w:spacing w:line="360" w:lineRule="auto"/>
        <w:ind w:firstLine="720"/>
        <w:jc w:val="both"/>
      </w:pPr>
      <w:r>
        <w:rPr>
          <w:rFonts w:ascii="Times New Roman" w:hAnsi="Times New Roman"/>
          <w:sz w:val="24"/>
        </w:rPr>
        <w:t>5. Memberikan kontribusi dalam penerapan konsep OOP pada pengembangan aplikasi berbasis web.</w:t>
      </w:r>
    </w:p>
    <w:p>
      <w:r>
        <w:br w:type="page"/>
      </w:r>
    </w:p>
    <w:p>
      <w:pPr>
        <w:spacing w:line="360" w:lineRule="auto"/>
        <w:jc w:val="center"/>
      </w:pPr>
      <w:r>
        <w:rPr>
          <w:rFonts w:ascii="Times New Roman" w:hAnsi="Times New Roman"/>
          <w:b/>
          <w:sz w:val="28"/>
        </w:rPr>
        <w:t>BAB II</w:t>
      </w:r>
    </w:p>
    <w:p>
      <w:pPr>
        <w:spacing w:line="360" w:lineRule="auto"/>
        <w:jc w:val="center"/>
      </w:pPr>
      <w:r>
        <w:rPr>
          <w:rFonts w:ascii="Times New Roman" w:hAnsi="Times New Roman"/>
          <w:b/>
          <w:sz w:val="28"/>
        </w:rPr>
        <w:t>LANDASAN TEORI</w:t>
      </w:r>
    </w:p>
    <w:p/>
    <w:p>
      <w:pPr>
        <w:spacing w:line="360" w:lineRule="auto" w:before="240"/>
        <w:jc w:val="left"/>
      </w:pPr>
      <w:r>
        <w:rPr>
          <w:rFonts w:ascii="Times New Roman" w:hAnsi="Times New Roman"/>
          <w:b/>
          <w:sz w:val="24"/>
        </w:rPr>
        <w:t>2.1 Object-Oriented Programming (OOP)</w:t>
      </w:r>
    </w:p>
    <w:p>
      <w:pPr>
        <w:spacing w:line="360" w:lineRule="auto"/>
        <w:ind w:firstLine="720"/>
        <w:jc w:val="both"/>
      </w:pPr>
      <w:r>
        <w:rPr>
          <w:rFonts w:ascii="Times New Roman" w:hAnsi="Times New Roman"/>
          <w:sz w:val="24"/>
        </w:rPr>
        <w:t>Object-Oriented Programming (OOP) merupakan paradigma pemrograman yang berorientasi pada objek. Dalam OOP, program dibangun berdasarkan objek-objek yang saling berinteraksi satu sama lain. Setiap objek memiliki atribut (data) dan method (fungsi) yang merepresentasikan karakteristik dan perilaku dari objek tersebut. OOP didasarkan pada empat konsep utama, yaitu Encapsulation, Inheritance, Polymorphism, dan Abstraction.</w:t>
      </w:r>
    </w:p>
    <w:p>
      <w:pPr>
        <w:spacing w:line="360" w:lineRule="auto"/>
        <w:ind w:firstLine="720"/>
        <w:jc w:val="both"/>
      </w:pPr>
      <w:r>
        <w:rPr>
          <w:rFonts w:ascii="Times New Roman" w:hAnsi="Times New Roman"/>
          <w:sz w:val="24"/>
        </w:rPr>
        <w:t>Dalam pengembangan Sistem Pelayanan Donor Darah Masyarakat, konsep OOP diterapkan pada seluruh lapisan sistem, mulai dari pembuatan entity, service, repository, hingga controller. Setiap komponen sistem direpresentasikan sebagai objek yang memiliki tanggung jawab spesifik.</w:t>
      </w:r>
    </w:p>
    <w:p>
      <w:pPr>
        <w:spacing w:line="360" w:lineRule="auto" w:before="240"/>
        <w:jc w:val="left"/>
      </w:pPr>
      <w:r>
        <w:rPr>
          <w:rFonts w:ascii="Times New Roman" w:hAnsi="Times New Roman"/>
          <w:b/>
          <w:sz w:val="24"/>
        </w:rPr>
        <w:t>2.2 Encapsulation</w:t>
      </w:r>
    </w:p>
    <w:p>
      <w:pPr>
        <w:spacing w:line="360" w:lineRule="auto"/>
        <w:ind w:firstLine="720"/>
        <w:jc w:val="both"/>
      </w:pPr>
      <w:r>
        <w:rPr>
          <w:rFonts w:ascii="Times New Roman" w:hAnsi="Times New Roman"/>
          <w:sz w:val="24"/>
        </w:rPr>
        <w:t>Encapsulation adalah konsep OOP yang membungkus data dan method dalam satu kesatuan (class) serta menyembunyikan detail implementasi dari luar. Pada Java, encapsulation diterapkan menggunakan access modifier seperti private, protected, dan public. Data diakses melalui getter dan setter method.</w:t>
      </w:r>
    </w:p>
    <w:p>
      <w:pPr>
        <w:spacing w:line="360" w:lineRule="auto"/>
        <w:ind w:firstLine="720"/>
        <w:jc w:val="both"/>
      </w:pPr>
      <w:r>
        <w:rPr>
          <w:rFonts w:ascii="Times New Roman" w:hAnsi="Times New Roman"/>
          <w:sz w:val="24"/>
        </w:rPr>
        <w:t>Pada sistem ini, encapsulation diterapkan pada setiap Entity class dengan mendeklarasikan atribut sebagai private dan menyediakan getter serta setter untuk mengakses data tersebut. Hal ini bertujuan untuk menjaga keamanan data dan mencegah modifikasi data secara langsung.</w:t>
      </w:r>
    </w:p>
    <w:p>
      <w:pPr>
        <w:spacing w:line="360" w:lineRule="auto" w:before="240"/>
        <w:jc w:val="left"/>
      </w:pPr>
      <w:r>
        <w:rPr>
          <w:rFonts w:ascii="Times New Roman" w:hAnsi="Times New Roman"/>
          <w:b/>
          <w:sz w:val="24"/>
        </w:rPr>
        <w:t>2.3 Inheritance</w:t>
      </w:r>
    </w:p>
    <w:p>
      <w:pPr>
        <w:spacing w:line="360" w:lineRule="auto"/>
        <w:ind w:firstLine="720"/>
        <w:jc w:val="both"/>
      </w:pPr>
      <w:r>
        <w:rPr>
          <w:rFonts w:ascii="Times New Roman" w:hAnsi="Times New Roman"/>
          <w:sz w:val="24"/>
        </w:rPr>
        <w:t>Inheritance (pewarisan) adalah konsep di mana suatu class dapat mewarisi atribut dan method dari class lain. Class yang mewarisi disebut subclass, sedangkan class yang diwarisi disebut superclass. Inheritance memungkinkan penggunaan ulang kode dan pembentukan hierarki class.</w:t>
      </w:r>
    </w:p>
    <w:p>
      <w:pPr>
        <w:spacing w:line="360" w:lineRule="auto"/>
        <w:ind w:firstLine="720"/>
        <w:jc w:val="both"/>
      </w:pPr>
      <w:r>
        <w:rPr>
          <w:rFonts w:ascii="Times New Roman" w:hAnsi="Times New Roman"/>
          <w:sz w:val="24"/>
        </w:rPr>
        <w:t>Pada sistem ini, inheritance diterapkan menggunakan class BaseEntity yang berisi atribut umum seperti createdAt dan updatedAt, yang kemudian diwarisi oleh entity lainnya seperti User, Donor, dan BloodStock.</w:t>
      </w:r>
    </w:p>
    <w:p>
      <w:pPr>
        <w:spacing w:line="360" w:lineRule="auto" w:before="240"/>
        <w:jc w:val="left"/>
      </w:pPr>
      <w:r>
        <w:rPr>
          <w:rFonts w:ascii="Times New Roman" w:hAnsi="Times New Roman"/>
          <w:b/>
          <w:sz w:val="24"/>
        </w:rPr>
        <w:t>2.4 Polymorphism</w:t>
      </w:r>
    </w:p>
    <w:p>
      <w:pPr>
        <w:spacing w:line="360" w:lineRule="auto"/>
        <w:ind w:firstLine="720"/>
        <w:jc w:val="both"/>
      </w:pPr>
      <w:r>
        <w:rPr>
          <w:rFonts w:ascii="Times New Roman" w:hAnsi="Times New Roman"/>
          <w:sz w:val="24"/>
        </w:rPr>
        <w:t>Polymorphism memungkinkan suatu method memiliki banyak bentuk (banyak implementasi) tergantung pada objek yang memanggilnya. Dalam Java, polymorphism dapat dicapai melalui method overriding dan method overloading.</w:t>
      </w:r>
    </w:p>
    <w:p>
      <w:pPr>
        <w:spacing w:line="360" w:lineRule="auto"/>
        <w:ind w:firstLine="720"/>
        <w:jc w:val="both"/>
      </w:pPr>
      <w:r>
        <w:rPr>
          <w:rFonts w:ascii="Times New Roman" w:hAnsi="Times New Roman"/>
          <w:sz w:val="24"/>
        </w:rPr>
        <w:t>Pada sistem ini, polymorphism diterapkan pada layer Service, di mana method seperti save() dan update() memiliki perilaku yang berbeda tergantung pada entity yang diproses.</w:t>
      </w:r>
    </w:p>
    <w:p>
      <w:pPr>
        <w:spacing w:line="360" w:lineRule="auto" w:before="240"/>
        <w:jc w:val="left"/>
      </w:pPr>
      <w:r>
        <w:rPr>
          <w:rFonts w:ascii="Times New Roman" w:hAnsi="Times New Roman"/>
          <w:b/>
          <w:sz w:val="24"/>
        </w:rPr>
        <w:t>2.5 Abstraction</w:t>
      </w:r>
    </w:p>
    <w:p>
      <w:pPr>
        <w:spacing w:line="360" w:lineRule="auto"/>
        <w:ind w:firstLine="720"/>
        <w:jc w:val="both"/>
      </w:pPr>
      <w:r>
        <w:rPr>
          <w:rFonts w:ascii="Times New Roman" w:hAnsi="Times New Roman"/>
          <w:sz w:val="24"/>
        </w:rPr>
        <w:t>Abstraction adalah konsep OOP yang menyembunyikan kompleksitas implementasi dan hanya menampilkan fungsionalitas utama kepada pengguna. Abstraction dapat diimplementasikan menggunakan abstract class atau interface dalam Java.</w:t>
      </w:r>
    </w:p>
    <w:p>
      <w:pPr>
        <w:spacing w:line="360" w:lineRule="auto"/>
        <w:ind w:firstLine="720"/>
        <w:jc w:val="both"/>
      </w:pPr>
      <w:r>
        <w:rPr>
          <w:rFonts w:ascii="Times New Roman" w:hAnsi="Times New Roman"/>
          <w:sz w:val="24"/>
        </w:rPr>
        <w:t>Pada sistem ini, abstraction diterapkan dengan membuat interface service yang mendefinisikan kontrak method, kemudian implementasinya dibuat pada class service implementation. Pengguna (controller) hanya perlu memanggil method tanpa perlu mengetahui detail implementasinya.</w:t>
      </w:r>
    </w:p>
    <w:p>
      <w:pPr>
        <w:spacing w:line="360" w:lineRule="auto" w:before="240"/>
        <w:jc w:val="left"/>
      </w:pPr>
      <w:r>
        <w:rPr>
          <w:rFonts w:ascii="Times New Roman" w:hAnsi="Times New Roman"/>
          <w:b/>
          <w:sz w:val="24"/>
        </w:rPr>
        <w:t>2.6 Bahasa Pemrograman Java</w:t>
      </w:r>
    </w:p>
    <w:p>
      <w:pPr>
        <w:spacing w:line="360" w:lineRule="auto"/>
        <w:ind w:firstLine="720"/>
        <w:jc w:val="both"/>
      </w:pPr>
      <w:r>
        <w:rPr>
          <w:rFonts w:ascii="Times New Roman" w:hAnsi="Times New Roman"/>
          <w:sz w:val="24"/>
        </w:rPr>
        <w:t>Java adalah bahasa pemrograman berorientasi objek yang dikembangkan oleh Sun Microsystems pada tahun 1995. Java bersifat platform-independent, artinya program Java dapat dijalankan di berbagai sistem operasi tanpa perlu mengubah kode sumber. Java menggunakan konsep Write Once, Run Anywhere (WORA). Java banyak digunakan dalam pengembangan aplikasi enterprise, aplikasi mobile (Android), dan aplikasi berbasis web.</w:t>
      </w:r>
    </w:p>
    <w:p>
      <w:pPr>
        <w:spacing w:line="360" w:lineRule="auto"/>
        <w:ind w:firstLine="720"/>
        <w:jc w:val="both"/>
      </w:pPr>
      <w:r>
        <w:rPr>
          <w:rFonts w:ascii="Times New Roman" w:hAnsi="Times New Roman"/>
          <w:sz w:val="24"/>
        </w:rPr>
        <w:t>Pada sistem ini, Java digunakan sebagai bahasa pemrograman utama dengan menggunakan JDK versi 17. Java digunakan untuk membangun REST API server menggunakan framework Spring Boot.</w:t>
      </w:r>
    </w:p>
    <w:p>
      <w:pPr>
        <w:spacing w:line="360" w:lineRule="auto" w:before="240"/>
        <w:jc w:val="left"/>
      </w:pPr>
      <w:r>
        <w:rPr>
          <w:rFonts w:ascii="Times New Roman" w:hAnsi="Times New Roman"/>
          <w:b/>
          <w:sz w:val="24"/>
        </w:rPr>
        <w:t>2.7 Spring Boot</w:t>
      </w:r>
    </w:p>
    <w:p>
      <w:pPr>
        <w:spacing w:line="360" w:lineRule="auto"/>
        <w:ind w:firstLine="720"/>
        <w:jc w:val="both"/>
      </w:pPr>
      <w:r>
        <w:rPr>
          <w:rFonts w:ascii="Times New Roman" w:hAnsi="Times New Roman"/>
          <w:sz w:val="24"/>
        </w:rPr>
        <w:t>Spring Boot adalah framework pengembangan aplikasi berbasis Java yang menyediakan konfigurasi otomatis dan kemudahan dalam pembuatan aplikasi berbasis Spring. Spring Boot memungkinkan pengembang untuk membuat aplikasi yang siap produksi dengan cepat tanpa perlu melakukan konfigurasi yang rumit.</w:t>
      </w:r>
    </w:p>
    <w:p>
      <w:pPr>
        <w:spacing w:line="360" w:lineRule="auto"/>
        <w:ind w:firstLine="720"/>
        <w:jc w:val="both"/>
      </w:pPr>
      <w:r>
        <w:rPr>
          <w:rFonts w:ascii="Times New Roman" w:hAnsi="Times New Roman"/>
          <w:sz w:val="24"/>
        </w:rPr>
        <w:t>Spring Boot digunakan sebagai framework utama dalam pengembangan sistem ini karena menyediakan berbagai fitur seperti dependency injection, embedded server (Tomcat), keamanan, dan dukungan terhadap pembuatan REST API.</w:t>
      </w:r>
    </w:p>
    <w:p>
      <w:pPr>
        <w:spacing w:line="360" w:lineRule="auto" w:before="240"/>
        <w:jc w:val="left"/>
      </w:pPr>
      <w:r>
        <w:rPr>
          <w:rFonts w:ascii="Times New Roman" w:hAnsi="Times New Roman"/>
          <w:b/>
          <w:sz w:val="24"/>
        </w:rPr>
        <w:t>2.8 Spring Data JPA</w:t>
      </w:r>
    </w:p>
    <w:p>
      <w:pPr>
        <w:spacing w:line="360" w:lineRule="auto"/>
        <w:ind w:firstLine="720"/>
        <w:jc w:val="both"/>
      </w:pPr>
      <w:r>
        <w:rPr>
          <w:rFonts w:ascii="Times New Roman" w:hAnsi="Times New Roman"/>
          <w:sz w:val="24"/>
        </w:rPr>
        <w:t>Spring Data JPA adalah bagian dari Spring Framework yang menyediakan abstraksi untuk mengakses database menggunakan Java Persistence API (JPA). Dengan Spring Data JPA, pengembang dapat melakukan operasi CRUD (Create, Read, Update, Delete) tanpa perlu menulis query SQL secara manual.</w:t>
      </w:r>
    </w:p>
    <w:p>
      <w:pPr>
        <w:spacing w:line="360" w:lineRule="auto"/>
        <w:ind w:firstLine="720"/>
        <w:jc w:val="both"/>
      </w:pPr>
      <w:r>
        <w:rPr>
          <w:rFonts w:ascii="Times New Roman" w:hAnsi="Times New Roman"/>
          <w:sz w:val="24"/>
        </w:rPr>
        <w:t>Pada sistem ini, Spring Data JPA digunakan untuk mengelola entity dan repository yang berhubungan dengan database MySQL. Setiap entity merepresentasikan tabel dalam database, sedangkan repository menyediakan method untuk mengakses data.</w:t>
      </w:r>
    </w:p>
    <w:p>
      <w:pPr>
        <w:spacing w:line="360" w:lineRule="auto" w:before="240"/>
        <w:jc w:val="left"/>
      </w:pPr>
      <w:r>
        <w:rPr>
          <w:rFonts w:ascii="Times New Roman" w:hAnsi="Times New Roman"/>
          <w:b/>
          <w:sz w:val="24"/>
        </w:rPr>
        <w:t>2.9 REST API</w:t>
      </w:r>
    </w:p>
    <w:p>
      <w:pPr>
        <w:spacing w:line="360" w:lineRule="auto"/>
        <w:ind w:firstLine="720"/>
        <w:jc w:val="both"/>
      </w:pPr>
      <w:r>
        <w:rPr>
          <w:rFonts w:ascii="Times New Roman" w:hAnsi="Times New Roman"/>
          <w:sz w:val="24"/>
        </w:rPr>
        <w:t>REST (Representational State Transfer) API adalah arsitektur komunikasi data berbasis HTTP yang banyak digunakan dalam pengembangan aplikasi berbasis web. REST API menggunakan metode HTTP seperti GET, POST, PUT, dan DELETE untuk melakukan operasi data.</w:t>
      </w:r>
    </w:p>
    <w:p>
      <w:pPr>
        <w:spacing w:line="360" w:lineRule="auto"/>
        <w:ind w:firstLine="720"/>
        <w:jc w:val="both"/>
      </w:pPr>
      <w:r>
        <w:rPr>
          <w:rFonts w:ascii="Times New Roman" w:hAnsi="Times New Roman"/>
          <w:sz w:val="24"/>
        </w:rPr>
        <w:t>Pada sistem ini, REST API digunakan sebagai jembatan komunikasi antara frontend dan backend. Seluruh data dikirimkan dalam format JSON melalui endpoint REST yang telah ditentukan.</w:t>
      </w:r>
    </w:p>
    <w:p>
      <w:pPr>
        <w:spacing w:line="360" w:lineRule="auto" w:before="240"/>
        <w:jc w:val="left"/>
      </w:pPr>
      <w:r>
        <w:rPr>
          <w:rFonts w:ascii="Times New Roman" w:hAnsi="Times New Roman"/>
          <w:b/>
          <w:sz w:val="24"/>
        </w:rPr>
        <w:t>2.10 Database (MySQL)</w:t>
      </w:r>
    </w:p>
    <w:p>
      <w:pPr>
        <w:spacing w:line="360" w:lineRule="auto"/>
        <w:ind w:firstLine="720"/>
        <w:jc w:val="both"/>
      </w:pPr>
      <w:r>
        <w:rPr>
          <w:rFonts w:ascii="Times New Roman" w:hAnsi="Times New Roman"/>
          <w:sz w:val="24"/>
        </w:rPr>
        <w:t>MySQL adalah sistem manajemen database relasional (RDBMS) yang bersifat open-source dan banyak digunakan dalam pengembangan aplikasi web. MySQL menggunakan SQL (Structured Query Language) sebagai bahasa untuk mengelola data.</w:t>
      </w:r>
    </w:p>
    <w:p>
      <w:pPr>
        <w:spacing w:line="360" w:lineRule="auto"/>
        <w:ind w:firstLine="720"/>
        <w:jc w:val="both"/>
      </w:pPr>
      <w:r>
        <w:rPr>
          <w:rFonts w:ascii="Times New Roman" w:hAnsi="Times New Roman"/>
          <w:sz w:val="24"/>
        </w:rPr>
        <w:t>Pada sistem ini, MySQL digunakan sebagai database utama untuk menyimpan seluruh data, termasuk data pengguna, data donor, stok darah, permintaan darah, lokasi donor, dan pengaduan masyarakat.</w:t>
      </w:r>
    </w:p>
    <w:p>
      <w:pPr>
        <w:spacing w:line="360" w:lineRule="auto" w:before="240"/>
        <w:jc w:val="left"/>
      </w:pPr>
      <w:r>
        <w:rPr>
          <w:rFonts w:ascii="Times New Roman" w:hAnsi="Times New Roman"/>
          <w:b/>
          <w:sz w:val="24"/>
        </w:rPr>
        <w:t>2.11 Deployment</w:t>
      </w:r>
    </w:p>
    <w:p>
      <w:pPr>
        <w:spacing w:line="360" w:lineRule="auto"/>
        <w:ind w:firstLine="720"/>
        <w:jc w:val="both"/>
      </w:pPr>
      <w:r>
        <w:rPr>
          <w:rFonts w:ascii="Times New Roman" w:hAnsi="Times New Roman"/>
          <w:sz w:val="24"/>
        </w:rPr>
        <w:t>Deployment adalah proses penerapan aplikasi yang telah selesai dikembangkan ke lingkungan server agar dapat diakses oleh pengguna. Deployment mencakup proses build aplikasi, konfigurasi server, dan pengaturan jaringan agar aplikasi dapat diakses secara online.</w:t>
      </w:r>
    </w:p>
    <w:p>
      <w:pPr>
        <w:spacing w:line="360" w:lineRule="auto"/>
        <w:ind w:firstLine="720"/>
        <w:jc w:val="both"/>
      </w:pPr>
      <w:r>
        <w:rPr>
          <w:rFonts w:ascii="Times New Roman" w:hAnsi="Times New Roman"/>
          <w:sz w:val="24"/>
        </w:rPr>
        <w:t>Pada sistem ini, deployment dilakukan menggunakan Cloudflare Tunnel untuk memberikan akses publik terhadap aplikasi yang berjalan pada server lokal tanpa perlu konfigurasi port forwarding yang rumit.</w:t>
      </w:r>
    </w:p>
    <w:p>
      <w:r>
        <w:br w:type="page"/>
      </w:r>
    </w:p>
    <w:p>
      <w:pPr>
        <w:spacing w:line="360" w:lineRule="auto"/>
        <w:jc w:val="center"/>
      </w:pPr>
      <w:r>
        <w:rPr>
          <w:rFonts w:ascii="Times New Roman" w:hAnsi="Times New Roman"/>
          <w:b/>
          <w:sz w:val="28"/>
        </w:rPr>
        <w:t>BAB III</w:t>
      </w:r>
    </w:p>
    <w:p>
      <w:pPr>
        <w:spacing w:line="360" w:lineRule="auto"/>
        <w:jc w:val="center"/>
      </w:pPr>
      <w:r>
        <w:rPr>
          <w:rFonts w:ascii="Times New Roman" w:hAnsi="Times New Roman"/>
          <w:b/>
          <w:sz w:val="28"/>
        </w:rPr>
        <w:t>PERANCANGAN SISTEM</w:t>
      </w:r>
    </w:p>
    <w:p/>
    <w:p>
      <w:pPr>
        <w:spacing w:line="360" w:lineRule="auto" w:before="240"/>
        <w:jc w:val="left"/>
      </w:pPr>
      <w:r>
        <w:rPr>
          <w:rFonts w:ascii="Times New Roman" w:hAnsi="Times New Roman"/>
          <w:b/>
          <w:sz w:val="24"/>
        </w:rPr>
        <w:t>3.1 Studi Kasus</w:t>
      </w:r>
    </w:p>
    <w:p>
      <w:pPr>
        <w:spacing w:line="360" w:lineRule="auto"/>
        <w:ind w:firstLine="720"/>
        <w:jc w:val="both"/>
      </w:pPr>
      <w:r>
        <w:rPr>
          <w:rFonts w:ascii="Times New Roman" w:hAnsi="Times New Roman"/>
          <w:sz w:val="24"/>
        </w:rPr>
        <w:t>Studi kasus dalam pengembangan sistem ini adalah pengelolaan pelayanan donor darah pada suatu instansi pelayanan kesehatan. Saat ini proses pendaftaran donor, pencatatan stok darah, dan permintaan darah masih dilakukan secara manual. Melalui sistem ini, seluruh proses tersebut dapat dilakukan secara digital dan terintegrasi.</w:t>
      </w:r>
    </w:p>
    <w:p>
      <w:pPr>
        <w:spacing w:line="360" w:lineRule="auto"/>
        <w:ind w:firstLine="720"/>
        <w:jc w:val="both"/>
      </w:pPr>
      <w:r>
        <w:rPr>
          <w:rFonts w:ascii="Times New Roman" w:hAnsi="Times New Roman"/>
          <w:sz w:val="24"/>
        </w:rPr>
        <w:t>Sistem ini dirancang untuk melayani tiga peran pengguna utama, yaitu:</w:t>
      </w:r>
    </w:p>
    <w:p>
      <w:pPr>
        <w:spacing w:line="360" w:lineRule="auto"/>
        <w:ind w:firstLine="720"/>
        <w:jc w:val="both"/>
      </w:pPr>
      <w:r>
        <w:rPr>
          <w:rFonts w:ascii="Times New Roman" w:hAnsi="Times New Roman"/>
          <w:sz w:val="24"/>
        </w:rPr>
        <w:t>1. Admin: Bertanggung jawab mengelola data master, memverifikasi donor, dan memantau stok darah.</w:t>
      </w:r>
    </w:p>
    <w:p>
      <w:pPr>
        <w:spacing w:line="360" w:lineRule="auto"/>
        <w:ind w:firstLine="720"/>
        <w:jc w:val="both"/>
      </w:pPr>
      <w:r>
        <w:rPr>
          <w:rFonts w:ascii="Times New Roman" w:hAnsi="Times New Roman"/>
          <w:sz w:val="24"/>
        </w:rPr>
        <w:t>2. Petugas/Warga: Dapat mendaftar sebagai donor, melihat stok darah, dan mengajukan permintaan darah.</w:t>
      </w:r>
    </w:p>
    <w:p>
      <w:pPr>
        <w:spacing w:line="360" w:lineRule="auto"/>
        <w:ind w:firstLine="720"/>
        <w:jc w:val="both"/>
      </w:pPr>
      <w:r>
        <w:rPr>
          <w:rFonts w:ascii="Times New Roman" w:hAnsi="Times New Roman"/>
          <w:sz w:val="24"/>
        </w:rPr>
        <w:t>3. Superadmin: Memiliki akses penuh terhadap seluruh fitur sistem, termasuk manajemen pengguna dan konfigurasi sistem.</w:t>
      </w:r>
    </w:p>
    <w:p>
      <w:pPr>
        <w:spacing w:line="360" w:lineRule="auto" w:before="240"/>
        <w:jc w:val="left"/>
      </w:pPr>
      <w:r>
        <w:rPr>
          <w:rFonts w:ascii="Times New Roman" w:hAnsi="Times New Roman"/>
          <w:b/>
          <w:sz w:val="24"/>
        </w:rPr>
        <w:t>3.2 Fitur Aplikasi</w:t>
      </w:r>
    </w:p>
    <w:p>
      <w:pPr>
        <w:spacing w:line="360" w:lineRule="auto"/>
        <w:ind w:firstLine="720"/>
        <w:jc w:val="both"/>
      </w:pPr>
      <w:r>
        <w:rPr>
          <w:rFonts w:ascii="Times New Roman" w:hAnsi="Times New Roman"/>
          <w:sz w:val="24"/>
        </w:rPr>
        <w:t>Sistem Pelayanan Donor Darah Masyarakat memiliki fitur-fitur utama sebagai berikut:</w:t>
      </w:r>
    </w:p>
    <w:p>
      <w:pPr>
        <w:spacing w:line="360" w:lineRule="auto"/>
        <w:ind w:firstLine="720"/>
        <w:jc w:val="left"/>
      </w:pPr>
      <w:r>
        <w:rPr>
          <w:rFonts w:ascii="Times New Roman" w:hAnsi="Times New Roman"/>
          <w:b/>
          <w:sz w:val="24"/>
        </w:rPr>
        <w:t>Fitur Autentikasi Pengguna</w:t>
      </w:r>
    </w:p>
    <w:p>
      <w:pPr>
        <w:spacing w:line="360" w:lineRule="auto"/>
        <w:ind w:firstLine="720"/>
        <w:jc w:val="both"/>
      </w:pPr>
      <w:r>
        <w:rPr>
          <w:rFonts w:ascii="Times New Roman" w:hAnsi="Times New Roman"/>
          <w:sz w:val="24"/>
        </w:rPr>
        <w:t>Fitur ini memungkinkan pengguna untuk melakukan registrasi dan login ke dalam sistem. Setiap pengguna memiliki peran (role) yang menentukan hak akses terhadap fitur-fitur yang tersedia.</w:t>
      </w:r>
    </w:p>
    <w:p>
      <w:pPr>
        <w:spacing w:line="360" w:lineRule="auto"/>
        <w:ind w:firstLine="720"/>
        <w:jc w:val="left"/>
      </w:pPr>
      <w:r>
        <w:rPr>
          <w:rFonts w:ascii="Times New Roman" w:hAnsi="Times New Roman"/>
          <w:b/>
          <w:sz w:val="24"/>
        </w:rPr>
        <w:t>Fitur Manajemen Data Donor</w:t>
      </w:r>
    </w:p>
    <w:p>
      <w:pPr>
        <w:spacing w:line="360" w:lineRule="auto"/>
        <w:ind w:firstLine="720"/>
        <w:jc w:val="both"/>
      </w:pPr>
      <w:r>
        <w:rPr>
          <w:rFonts w:ascii="Times New Roman" w:hAnsi="Times New Roman"/>
          <w:sz w:val="24"/>
        </w:rPr>
        <w:t>Fitur ini digunakan untuk mengelola data pendonor darah, termasuk pendaftaran donor baru, pembaruan data donor, dan riwayat donor.</w:t>
      </w:r>
    </w:p>
    <w:p>
      <w:pPr>
        <w:spacing w:line="360" w:lineRule="auto"/>
        <w:ind w:firstLine="720"/>
        <w:jc w:val="left"/>
      </w:pPr>
      <w:r>
        <w:rPr>
          <w:rFonts w:ascii="Times New Roman" w:hAnsi="Times New Roman"/>
          <w:b/>
          <w:sz w:val="24"/>
        </w:rPr>
        <w:t>Fitur Pengelolaan Lokasi Donor Darah</w:t>
      </w:r>
    </w:p>
    <w:p>
      <w:pPr>
        <w:spacing w:line="360" w:lineRule="auto"/>
        <w:ind w:firstLine="720"/>
        <w:jc w:val="both"/>
      </w:pPr>
      <w:r>
        <w:rPr>
          <w:rFonts w:ascii="Times New Roman" w:hAnsi="Times New Roman"/>
          <w:sz w:val="24"/>
        </w:rPr>
        <w:t>Fitur ini memungkinkan admin untuk menambahkan, mengubah, dan menghapus lokasi pelaksanaan donor darah.</w:t>
      </w:r>
    </w:p>
    <w:p>
      <w:pPr>
        <w:spacing w:line="360" w:lineRule="auto"/>
        <w:ind w:firstLine="720"/>
        <w:jc w:val="left"/>
      </w:pPr>
      <w:r>
        <w:rPr>
          <w:rFonts w:ascii="Times New Roman" w:hAnsi="Times New Roman"/>
          <w:b/>
          <w:sz w:val="24"/>
        </w:rPr>
        <w:t>Fitur Manajemen Stok Darah</w:t>
      </w:r>
    </w:p>
    <w:p>
      <w:pPr>
        <w:spacing w:line="360" w:lineRule="auto"/>
        <w:ind w:firstLine="720"/>
        <w:jc w:val="both"/>
      </w:pPr>
      <w:r>
        <w:rPr>
          <w:rFonts w:ascii="Times New Roman" w:hAnsi="Times New Roman"/>
          <w:sz w:val="24"/>
        </w:rPr>
        <w:t>Fitur ini digunakan untuk memantau ketersediaan stok darah berdasarkan golongan darah di setiap lokasi.</w:t>
      </w:r>
    </w:p>
    <w:p>
      <w:pPr>
        <w:spacing w:line="360" w:lineRule="auto"/>
        <w:ind w:firstLine="720"/>
        <w:jc w:val="left"/>
      </w:pPr>
      <w:r>
        <w:rPr>
          <w:rFonts w:ascii="Times New Roman" w:hAnsi="Times New Roman"/>
          <w:b/>
          <w:sz w:val="24"/>
        </w:rPr>
        <w:t>Fitur Permintaan Darah</w:t>
      </w:r>
    </w:p>
    <w:p>
      <w:pPr>
        <w:spacing w:line="360" w:lineRule="auto"/>
        <w:ind w:firstLine="720"/>
        <w:jc w:val="both"/>
      </w:pPr>
      <w:r>
        <w:rPr>
          <w:rFonts w:ascii="Times New Roman" w:hAnsi="Times New Roman"/>
          <w:sz w:val="24"/>
        </w:rPr>
        <w:t>Fitur ini memungkinkan pengguna untuk mengajukan permintaan darah. Sistem akan mengecek ketersediaan stok dan memberikan status permintaan.</w:t>
      </w:r>
    </w:p>
    <w:p>
      <w:pPr>
        <w:spacing w:line="360" w:lineRule="auto"/>
        <w:ind w:firstLine="720"/>
        <w:jc w:val="left"/>
      </w:pPr>
      <w:r>
        <w:rPr>
          <w:rFonts w:ascii="Times New Roman" w:hAnsi="Times New Roman"/>
          <w:b/>
          <w:sz w:val="24"/>
        </w:rPr>
        <w:t>Fitur Pengaduan Masyarakat</w:t>
      </w:r>
    </w:p>
    <w:p>
      <w:pPr>
        <w:spacing w:line="360" w:lineRule="auto"/>
        <w:ind w:firstLine="720"/>
        <w:jc w:val="both"/>
      </w:pPr>
      <w:r>
        <w:rPr>
          <w:rFonts w:ascii="Times New Roman" w:hAnsi="Times New Roman"/>
          <w:sz w:val="24"/>
        </w:rPr>
        <w:t>Fitur ini memungkinkan masyarakat untuk menyampaikan pengaduan atau keluhan terkait pelayanan donor darah.</w:t>
      </w:r>
    </w:p>
    <w:p>
      <w:pPr>
        <w:spacing w:line="360" w:lineRule="auto"/>
        <w:ind w:firstLine="720"/>
        <w:jc w:val="left"/>
      </w:pPr>
      <w:r>
        <w:rPr>
          <w:rFonts w:ascii="Times New Roman" w:hAnsi="Times New Roman"/>
          <w:b/>
          <w:sz w:val="24"/>
        </w:rPr>
        <w:t>Fitur Riwayat Pelayanan</w:t>
      </w:r>
    </w:p>
    <w:p>
      <w:pPr>
        <w:spacing w:line="360" w:lineRule="auto"/>
        <w:ind w:firstLine="720"/>
        <w:jc w:val="both"/>
      </w:pPr>
      <w:r>
        <w:rPr>
          <w:rFonts w:ascii="Times New Roman" w:hAnsi="Times New Roman"/>
          <w:sz w:val="24"/>
        </w:rPr>
        <w:t>Fitur ini menampilkan riwayat pelayanan yang telah dilakukan oleh pengguna, termasuk riwayat donor dan riwayat permintaan darah.</w:t>
      </w:r>
    </w:p>
    <w:p>
      <w:pPr>
        <w:spacing w:line="360" w:lineRule="auto" w:before="240"/>
        <w:jc w:val="left"/>
      </w:pPr>
      <w:r>
        <w:rPr>
          <w:rFonts w:ascii="Times New Roman" w:hAnsi="Times New Roman"/>
          <w:b/>
          <w:sz w:val="24"/>
        </w:rPr>
        <w:t>3.3 Desain Database</w:t>
      </w:r>
    </w:p>
    <w:p>
      <w:pPr>
        <w:spacing w:line="360" w:lineRule="auto"/>
        <w:ind w:firstLine="720"/>
        <w:jc w:val="both"/>
      </w:pPr>
      <w:r>
        <w:rPr>
          <w:rFonts w:ascii="Times New Roman" w:hAnsi="Times New Roman"/>
          <w:sz w:val="24"/>
        </w:rPr>
        <w:t>Database sistem ini terdiri dari beberapa tabel utama yang saling berelasi. Berikut adalah struktur tabel-tabel yang digunakan:</w:t>
      </w:r>
    </w:p>
    <w:p>
      <w:pPr>
        <w:spacing w:line="360" w:lineRule="auto"/>
        <w:ind w:firstLine="720"/>
        <w:jc w:val="left"/>
      </w:pPr>
      <w:r>
        <w:rPr>
          <w:rFonts w:ascii="Times New Roman" w:hAnsi="Times New Roman"/>
          <w:b/>
          <w:sz w:val="24"/>
        </w:rPr>
        <w:t>Tabel Users</w:t>
      </w:r>
    </w:p>
    <w:p>
      <w:pPr>
        <w:spacing w:line="360" w:lineRule="auto"/>
        <w:ind w:firstLine="720"/>
        <w:jc w:val="both"/>
      </w:pPr>
      <w:r>
        <w:rPr>
          <w:rFonts w:ascii="Times New Roman" w:hAnsi="Times New Roman"/>
          <w:sz w:val="24"/>
        </w:rPr>
        <w:t>Tabel Users menyimpan data pengguna sistem. Field yang terdapat pada tabel ini meliputi id_user, name, email, password, role, dan phone.</w:t>
      </w:r>
    </w:p>
    <w:p>
      <w:pPr>
        <w:spacing w:line="360" w:lineRule="auto"/>
        <w:ind w:firstLine="720"/>
        <w:jc w:val="left"/>
      </w:pPr>
      <w:r>
        <w:rPr>
          <w:rFonts w:ascii="Times New Roman" w:hAnsi="Times New Roman"/>
          <w:b/>
          <w:sz w:val="24"/>
        </w:rPr>
        <w:t>Tabel Donor</w:t>
      </w:r>
    </w:p>
    <w:p>
      <w:pPr>
        <w:spacing w:line="360" w:lineRule="auto"/>
        <w:ind w:firstLine="720"/>
        <w:jc w:val="both"/>
      </w:pPr>
      <w:r>
        <w:rPr>
          <w:rFonts w:ascii="Times New Roman" w:hAnsi="Times New Roman"/>
          <w:sz w:val="24"/>
        </w:rPr>
        <w:t>Tabel Donor menyimpan data pendonor darah. Field yang terdapat pada tabel ini meliputi id_donor, user_id (FK ke Users), nama_ayah, nama_ibu, gender, golongan_darah, dan alamat.</w:t>
      </w:r>
    </w:p>
    <w:p>
      <w:pPr>
        <w:spacing w:line="360" w:lineRule="auto"/>
        <w:ind w:firstLine="720"/>
        <w:jc w:val="left"/>
      </w:pPr>
      <w:r>
        <w:rPr>
          <w:rFonts w:ascii="Times New Roman" w:hAnsi="Times New Roman"/>
          <w:b/>
          <w:sz w:val="24"/>
        </w:rPr>
        <w:t>Tabel Lokasi</w:t>
      </w:r>
    </w:p>
    <w:p>
      <w:pPr>
        <w:spacing w:line="360" w:lineRule="auto"/>
        <w:ind w:firstLine="720"/>
        <w:jc w:val="both"/>
      </w:pPr>
      <w:r>
        <w:rPr>
          <w:rFonts w:ascii="Times New Roman" w:hAnsi="Times New Roman"/>
          <w:sz w:val="24"/>
        </w:rPr>
        <w:t>Tabel Lokasi menyimpan data lokasi pelaksanaan donor darah. Field yang terdapat pada tabel ini meliputi id_location, name, address, city, latitude, dan longitude.</w:t>
      </w:r>
    </w:p>
    <w:p>
      <w:pPr>
        <w:spacing w:line="360" w:lineRule="auto"/>
        <w:ind w:firstLine="720"/>
        <w:jc w:val="left"/>
      </w:pPr>
      <w:r>
        <w:rPr>
          <w:rFonts w:ascii="Times New Roman" w:hAnsi="Times New Roman"/>
          <w:b/>
          <w:sz w:val="24"/>
        </w:rPr>
        <w:t>Tabel Stok Darah</w:t>
      </w:r>
    </w:p>
    <w:p>
      <w:pPr>
        <w:spacing w:line="360" w:lineRule="auto"/>
        <w:ind w:firstLine="720"/>
        <w:jc w:val="both"/>
      </w:pPr>
      <w:r>
        <w:rPr>
          <w:rFonts w:ascii="Times New Roman" w:hAnsi="Times New Roman"/>
          <w:sz w:val="24"/>
        </w:rPr>
        <w:t>Tabel Stok Darah menyimpan data stok darah berdasarkan golongan darah di setiap lokasi. Field yang terdapat pada tabel ini meliputi id_stock, location_id (FK ke Lokasi), blood_type, dan quantity.</w:t>
      </w:r>
    </w:p>
    <w:p>
      <w:pPr>
        <w:spacing w:line="360" w:lineRule="auto"/>
        <w:ind w:firstLine="720"/>
        <w:jc w:val="left"/>
      </w:pPr>
      <w:r>
        <w:rPr>
          <w:rFonts w:ascii="Times New Roman" w:hAnsi="Times New Roman"/>
          <w:b/>
          <w:sz w:val="24"/>
        </w:rPr>
        <w:t>Tabel Request Darah</w:t>
      </w:r>
    </w:p>
    <w:p>
      <w:pPr>
        <w:spacing w:line="360" w:lineRule="auto"/>
        <w:ind w:firstLine="720"/>
        <w:jc w:val="both"/>
      </w:pPr>
      <w:r>
        <w:rPr>
          <w:rFonts w:ascii="Times New Roman" w:hAnsi="Times New Roman"/>
          <w:sz w:val="24"/>
        </w:rPr>
        <w:t>Tabel Request Darah menyimpan data permintaan darah dari pengguna. Field yang terdapat pada tabel ini meliputi id_request, user_id (FK ke Users), location_id (FK ke Lokasi), blood_type, quantity, status, dan created_at.</w:t>
      </w:r>
    </w:p>
    <w:p>
      <w:pPr>
        <w:spacing w:line="360" w:lineRule="auto"/>
        <w:ind w:firstLine="720"/>
        <w:jc w:val="left"/>
      </w:pPr>
      <w:r>
        <w:rPr>
          <w:rFonts w:ascii="Times New Roman" w:hAnsi="Times New Roman"/>
          <w:b/>
          <w:sz w:val="24"/>
        </w:rPr>
        <w:t>Tabel Riwayat Pelayanan</w:t>
      </w:r>
    </w:p>
    <w:p>
      <w:pPr>
        <w:spacing w:line="360" w:lineRule="auto"/>
        <w:ind w:firstLine="720"/>
        <w:jc w:val="both"/>
      </w:pPr>
      <w:r>
        <w:rPr>
          <w:rFonts w:ascii="Times New Roman" w:hAnsi="Times New Roman"/>
          <w:sz w:val="24"/>
        </w:rPr>
        <w:t>Tabel Riwayat Pelayanan menyimpan data riwayat pelayanan yang telah dilakukan. Field yang terdapat pada tabel ini meliputi id_history, request_id (FK ke Request Darah), status, dan updated_at.</w:t>
      </w:r>
    </w:p>
    <w:p>
      <w:pPr>
        <w:spacing w:line="360" w:lineRule="auto"/>
        <w:ind w:firstLine="720"/>
        <w:jc w:val="left"/>
      </w:pPr>
      <w:r>
        <w:rPr>
          <w:rFonts w:ascii="Times New Roman" w:hAnsi="Times New Roman"/>
          <w:b/>
          <w:sz w:val="24"/>
        </w:rPr>
        <w:t>Tabel Komplain</w:t>
      </w:r>
    </w:p>
    <w:p>
      <w:pPr>
        <w:spacing w:line="360" w:lineRule="auto"/>
        <w:ind w:firstLine="720"/>
        <w:jc w:val="both"/>
      </w:pPr>
      <w:r>
        <w:rPr>
          <w:rFonts w:ascii="Times New Roman" w:hAnsi="Times New Roman"/>
          <w:sz w:val="24"/>
        </w:rPr>
        <w:t>Tabel Komplain menyimpan data pengaduan dari masyarakat. Field yang terdapat pada tabel ini meliputi id_complaint, user_id (FK ke Users), message, status, dan created_at.</w:t>
      </w:r>
    </w:p>
    <w:p>
      <w:pPr>
        <w:spacing w:line="360" w:lineRule="auto"/>
        <w:ind w:firstLine="720"/>
        <w:jc w:val="left"/>
      </w:pPr>
      <w:r>
        <w:rPr>
          <w:rFonts w:ascii="Times New Roman" w:hAnsi="Times New Roman"/>
          <w:b/>
          <w:sz w:val="24"/>
        </w:rPr>
        <w:t>Tabel Donasi</w:t>
      </w:r>
    </w:p>
    <w:p>
      <w:pPr>
        <w:spacing w:line="360" w:lineRule="auto"/>
        <w:ind w:firstLine="720"/>
        <w:jc w:val="both"/>
      </w:pPr>
      <w:r>
        <w:rPr>
          <w:rFonts w:ascii="Times New Roman" w:hAnsi="Times New Roman"/>
          <w:sz w:val="24"/>
        </w:rPr>
        <w:t>Tabel Donasi menyimpan data aktivitas donor darah yang dilakukan. Field yang terdapat pada tabel ini meliputi id_donation, donor_id (FK ke Donor), location_id (FK ke Lokasi), donation_date, quantity, dan notes.</w:t>
      </w:r>
    </w:p>
    <w:p>
      <w:pPr>
        <w:spacing w:line="360" w:lineRule="auto" w:before="240"/>
        <w:jc w:val="left"/>
      </w:pPr>
      <w:r>
        <w:rPr>
          <w:rFonts w:ascii="Times New Roman" w:hAnsi="Times New Roman"/>
          <w:b/>
          <w:sz w:val="24"/>
        </w:rPr>
        <w:t>3.4 Desain OOP &amp; Rancangan API</w:t>
      </w:r>
    </w:p>
    <w:p>
      <w:pPr>
        <w:spacing w:line="360" w:lineRule="auto"/>
        <w:ind w:firstLine="720"/>
        <w:jc w:val="both"/>
      </w:pPr>
      <w:r>
        <w:rPr>
          <w:rFonts w:ascii="Times New Roman" w:hAnsi="Times New Roman"/>
          <w:sz w:val="24"/>
        </w:rPr>
        <w:t>Sistem ini dibangun dengan menerapkan konsep OOP. Berikut adalah struktur class utama yang digunakan:</w:t>
      </w:r>
    </w:p>
    <w:p>
      <w:pPr>
        <w:spacing w:line="360" w:lineRule="auto"/>
        <w:ind w:firstLine="720"/>
        <w:jc w:val="left"/>
      </w:pPr>
      <w:r>
        <w:rPr>
          <w:rFonts w:ascii="Times New Roman" w:hAnsi="Times New Roman"/>
          <w:b/>
          <w:sz w:val="24"/>
        </w:rPr>
        <w:t>Entity Class</w:t>
      </w:r>
    </w:p>
    <w:p>
      <w:pPr>
        <w:spacing w:line="360" w:lineRule="auto"/>
        <w:ind w:firstLine="720"/>
        <w:jc w:val="both"/>
      </w:pPr>
      <w:r>
        <w:rPr>
          <w:rFonts w:ascii="Times New Roman" w:hAnsi="Times New Roman"/>
          <w:sz w:val="24"/>
        </w:rPr>
        <w:t>Entity class merupakan class yang merepresentasikan tabel dalam database. Setiap entity diberi anotasi @Entity dan memiliki relasi antar entity menggunakan anotasi @OneToOne, @OneToMany, dan @ManyToOne. Entity utama meliputi User, Donor, Location, BloodStock, BloodRequest, Donation, Complaint, dan ServiceHistory.</w:t>
      </w:r>
    </w:p>
    <w:p>
      <w:pPr>
        <w:spacing w:line="360" w:lineRule="auto"/>
        <w:ind w:firstLine="720"/>
        <w:jc w:val="left"/>
      </w:pPr>
      <w:r>
        <w:rPr>
          <w:rFonts w:ascii="Times New Roman" w:hAnsi="Times New Roman"/>
          <w:b/>
          <w:sz w:val="24"/>
        </w:rPr>
        <w:t>Repository Interface</w:t>
      </w:r>
    </w:p>
    <w:p>
      <w:pPr>
        <w:spacing w:line="360" w:lineRule="auto"/>
        <w:ind w:firstLine="720"/>
        <w:jc w:val="both"/>
      </w:pPr>
      <w:r>
        <w:rPr>
          <w:rFonts w:ascii="Times New Roman" w:hAnsi="Times New Roman"/>
          <w:sz w:val="24"/>
        </w:rPr>
        <w:t>Repository interface merupakan interface yang digunakan untuk mengakses data dari database. Repository menggunakan Spring Data JPA dengan memperluas (extends) JpaRepository. Setiap entity memiliki repository masing-masing.</w:t>
      </w:r>
    </w:p>
    <w:p>
      <w:pPr>
        <w:spacing w:line="360" w:lineRule="auto"/>
        <w:ind w:firstLine="720"/>
        <w:jc w:val="left"/>
      </w:pPr>
      <w:r>
        <w:rPr>
          <w:rFonts w:ascii="Times New Roman" w:hAnsi="Times New Roman"/>
          <w:b/>
          <w:sz w:val="24"/>
        </w:rPr>
        <w:t>Service Class</w:t>
      </w:r>
    </w:p>
    <w:p>
      <w:pPr>
        <w:spacing w:line="360" w:lineRule="auto"/>
        <w:ind w:firstLine="720"/>
        <w:jc w:val="both"/>
      </w:pPr>
      <w:r>
        <w:rPr>
          <w:rFonts w:ascii="Times New Roman" w:hAnsi="Times New Roman"/>
          <w:sz w:val="24"/>
        </w:rPr>
        <w:t>Service class merupakan class yang berisi logika bisnis sistem. Service menjadi perantara antara controller dan repository. Setiap operasi data akan melalui service untuk dilakukan validasi dan pemrosesan sebelum disimpan ke database.</w:t>
      </w:r>
    </w:p>
    <w:p>
      <w:pPr>
        <w:spacing w:line="360" w:lineRule="auto"/>
        <w:ind w:firstLine="720"/>
        <w:jc w:val="left"/>
      </w:pPr>
      <w:r>
        <w:rPr>
          <w:rFonts w:ascii="Times New Roman" w:hAnsi="Times New Roman"/>
          <w:b/>
          <w:sz w:val="24"/>
        </w:rPr>
        <w:t>Controller Class</w:t>
      </w:r>
    </w:p>
    <w:p>
      <w:pPr>
        <w:spacing w:line="360" w:lineRule="auto"/>
        <w:ind w:firstLine="720"/>
        <w:jc w:val="both"/>
      </w:pPr>
      <w:r>
        <w:rPr>
          <w:rFonts w:ascii="Times New Roman" w:hAnsi="Times New Roman"/>
          <w:sz w:val="24"/>
        </w:rPr>
        <w:t>Controller class merupakan class yang bertugas menangani request dari client melalui REST API. Controller menerima request HTTP, memprosesnya melalui service, dan mengembalikan response dalam format JSON.</w:t>
      </w:r>
    </w:p>
    <w:p>
      <w:pPr>
        <w:spacing w:line="360" w:lineRule="auto" w:before="240"/>
        <w:jc w:val="left"/>
      </w:pPr>
      <w:r>
        <w:rPr>
          <w:rFonts w:ascii="Times New Roman" w:hAnsi="Times New Roman"/>
          <w:b/>
          <w:sz w:val="24"/>
        </w:rPr>
        <w:t>3.5 Rancangan REST API</w:t>
      </w:r>
    </w:p>
    <w:p>
      <w:pPr>
        <w:spacing w:line="360" w:lineRule="auto"/>
        <w:ind w:firstLine="720"/>
        <w:jc w:val="both"/>
      </w:pPr>
      <w:r>
        <w:rPr>
          <w:rFonts w:ascii="Times New Roman" w:hAnsi="Times New Roman"/>
          <w:sz w:val="24"/>
        </w:rPr>
        <w:t>Berikut adalah rancangan REST API yang digunakan dalam sistem:</w:t>
      </w:r>
    </w:p>
    <w:p>
      <w:pPr>
        <w:spacing w:line="360" w:lineRule="auto"/>
        <w:ind w:firstLine="720"/>
        <w:jc w:val="left"/>
      </w:pPr>
      <w:r>
        <w:rPr>
          <w:rFonts w:ascii="Times New Roman" w:hAnsi="Times New Roman"/>
          <w:b/>
          <w:sz w:val="24"/>
        </w:rPr>
        <w:t>1. Users API</w:t>
      </w:r>
    </w:p>
    <w:tbl>
      <w:tblPr>
        <w:tblStyle w:val="LightShading-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20"/>
              </w:rPr>
              <w:t>Method</w:t>
            </w:r>
          </w:p>
        </w:tc>
        <w:tc>
          <w:tcPr>
            <w:tcW w:type="dxa" w:w="2280"/>
          </w:tcPr>
          <w:p>
            <w:pPr>
              <w:jc w:val="center"/>
            </w:pPr>
            <w:r>
              <w:rPr>
                <w:b/>
                <w:sz w:val="20"/>
              </w:rPr>
              <w:t>URL</w:t>
            </w:r>
          </w:p>
        </w:tc>
        <w:tc>
          <w:tcPr>
            <w:tcW w:type="dxa" w:w="2280"/>
          </w:tcPr>
          <w:p>
            <w:pPr>
              <w:jc w:val="center"/>
            </w:pPr>
            <w:r>
              <w:rPr>
                <w:b/>
                <w:sz w:val="20"/>
              </w:rPr>
              <w:t>Parameter</w:t>
            </w:r>
          </w:p>
        </w:tc>
        <w:tc>
          <w:tcPr>
            <w:tcW w:type="dxa" w:w="2280"/>
          </w:tcPr>
          <w:p>
            <w:pPr>
              <w:jc w:val="center"/>
            </w:pPr>
            <w:r>
              <w:rPr>
                <w:b/>
                <w:sz w:val="20"/>
              </w:rPr>
              <w:t>Deskripsi</w:t>
            </w:r>
          </w:p>
        </w:tc>
      </w:tr>
      <w:tr>
        <w:tc>
          <w:tcPr>
            <w:tcW w:type="dxa" w:w="2280"/>
          </w:tcPr>
          <w:p>
            <w:r>
              <w:rPr>
                <w:sz w:val="20"/>
              </w:rPr>
              <w:t>GET</w:t>
            </w:r>
          </w:p>
        </w:tc>
        <w:tc>
          <w:tcPr>
            <w:tcW w:type="dxa" w:w="2280"/>
          </w:tcPr>
          <w:p>
            <w:r>
              <w:rPr>
                <w:sz w:val="20"/>
              </w:rPr>
              <w:t>/api/users</w:t>
            </w:r>
          </w:p>
        </w:tc>
        <w:tc>
          <w:tcPr>
            <w:tcW w:type="dxa" w:w="2280"/>
          </w:tcPr>
          <w:p>
            <w:r>
              <w:rPr>
                <w:sz w:val="20"/>
              </w:rPr>
              <w:t>-</w:t>
            </w:r>
          </w:p>
        </w:tc>
        <w:tc>
          <w:tcPr>
            <w:tcW w:type="dxa" w:w="2280"/>
          </w:tcPr>
          <w:p>
            <w:r>
              <w:rPr>
                <w:sz w:val="20"/>
              </w:rPr>
              <w:t>Mengambil semua data user</w:t>
            </w:r>
          </w:p>
        </w:tc>
      </w:tr>
      <w:tr>
        <w:tc>
          <w:tcPr>
            <w:tcW w:type="dxa" w:w="2280"/>
          </w:tcPr>
          <w:p>
            <w:r>
              <w:rPr>
                <w:sz w:val="20"/>
              </w:rPr>
              <w:t>GET</w:t>
            </w:r>
          </w:p>
        </w:tc>
        <w:tc>
          <w:tcPr>
            <w:tcW w:type="dxa" w:w="2280"/>
          </w:tcPr>
          <w:p>
            <w:r>
              <w:rPr>
                <w:sz w:val="20"/>
              </w:rPr>
              <w:t>/api/users/{id}</w:t>
            </w:r>
          </w:p>
        </w:tc>
        <w:tc>
          <w:tcPr>
            <w:tcW w:type="dxa" w:w="2280"/>
          </w:tcPr>
          <w:p>
            <w:r>
              <w:rPr>
                <w:sz w:val="20"/>
              </w:rPr>
              <w:t>id</w:t>
            </w:r>
          </w:p>
        </w:tc>
        <w:tc>
          <w:tcPr>
            <w:tcW w:type="dxa" w:w="2280"/>
          </w:tcPr>
          <w:p>
            <w:r>
              <w:rPr>
                <w:sz w:val="20"/>
              </w:rPr>
              <w:t>Detail user</w:t>
            </w:r>
          </w:p>
        </w:tc>
      </w:tr>
      <w:tr>
        <w:tc>
          <w:tcPr>
            <w:tcW w:type="dxa" w:w="2280"/>
          </w:tcPr>
          <w:p>
            <w:r>
              <w:rPr>
                <w:sz w:val="20"/>
              </w:rPr>
              <w:t>POST</w:t>
            </w:r>
          </w:p>
        </w:tc>
        <w:tc>
          <w:tcPr>
            <w:tcW w:type="dxa" w:w="2280"/>
          </w:tcPr>
          <w:p>
            <w:r>
              <w:rPr>
                <w:sz w:val="20"/>
              </w:rPr>
              <w:t>/api/users</w:t>
            </w:r>
          </w:p>
        </w:tc>
        <w:tc>
          <w:tcPr>
            <w:tcW w:type="dxa" w:w="2280"/>
          </w:tcPr>
          <w:p>
            <w:r>
              <w:rPr>
                <w:sz w:val="20"/>
              </w:rPr>
              <w:t>body JSON (name, email, password)</w:t>
            </w:r>
          </w:p>
        </w:tc>
        <w:tc>
          <w:tcPr>
            <w:tcW w:type="dxa" w:w="2280"/>
          </w:tcPr>
          <w:p>
            <w:r>
              <w:rPr>
                <w:sz w:val="20"/>
              </w:rPr>
              <w:t>Menambahkan user baru</w:t>
            </w:r>
          </w:p>
        </w:tc>
      </w:tr>
      <w:tr>
        <w:tc>
          <w:tcPr>
            <w:tcW w:type="dxa" w:w="2280"/>
          </w:tcPr>
          <w:p>
            <w:r>
              <w:rPr>
                <w:sz w:val="20"/>
              </w:rPr>
              <w:t>PUT</w:t>
            </w:r>
          </w:p>
        </w:tc>
        <w:tc>
          <w:tcPr>
            <w:tcW w:type="dxa" w:w="2280"/>
          </w:tcPr>
          <w:p>
            <w:r>
              <w:rPr>
                <w:sz w:val="20"/>
              </w:rPr>
              <w:t>/api/users/{id}</w:t>
            </w:r>
          </w:p>
        </w:tc>
        <w:tc>
          <w:tcPr>
            <w:tcW w:type="dxa" w:w="2280"/>
          </w:tcPr>
          <w:p>
            <w:r>
              <w:rPr>
                <w:sz w:val="20"/>
              </w:rPr>
              <w:t>id + body</w:t>
            </w:r>
          </w:p>
        </w:tc>
        <w:tc>
          <w:tcPr>
            <w:tcW w:type="dxa" w:w="2280"/>
          </w:tcPr>
          <w:p>
            <w:r>
              <w:rPr>
                <w:sz w:val="20"/>
              </w:rPr>
              <w:t>Update data user</w:t>
            </w:r>
          </w:p>
        </w:tc>
      </w:tr>
      <w:tr>
        <w:tc>
          <w:tcPr>
            <w:tcW w:type="dxa" w:w="2280"/>
          </w:tcPr>
          <w:p>
            <w:r>
              <w:rPr>
                <w:sz w:val="20"/>
              </w:rPr>
              <w:t>DELETE</w:t>
            </w:r>
          </w:p>
        </w:tc>
        <w:tc>
          <w:tcPr>
            <w:tcW w:type="dxa" w:w="2280"/>
          </w:tcPr>
          <w:p>
            <w:r>
              <w:rPr>
                <w:sz w:val="20"/>
              </w:rPr>
              <w:t>/api/users/{id}</w:t>
            </w:r>
          </w:p>
        </w:tc>
        <w:tc>
          <w:tcPr>
            <w:tcW w:type="dxa" w:w="2280"/>
          </w:tcPr>
          <w:p>
            <w:r>
              <w:rPr>
                <w:sz w:val="20"/>
              </w:rPr>
              <w:t>id</w:t>
            </w:r>
          </w:p>
        </w:tc>
        <w:tc>
          <w:tcPr>
            <w:tcW w:type="dxa" w:w="2280"/>
          </w:tcPr>
          <w:p>
            <w:r>
              <w:rPr>
                <w:sz w:val="20"/>
              </w:rPr>
              <w:t>Hapus user</w:t>
            </w:r>
          </w:p>
        </w:tc>
      </w:tr>
    </w:tbl>
    <w:p/>
    <w:p>
      <w:pPr>
        <w:spacing w:line="360" w:lineRule="auto"/>
        <w:ind w:firstLine="720"/>
        <w:jc w:val="left"/>
      </w:pPr>
      <w:r>
        <w:rPr>
          <w:rFonts w:ascii="Times New Roman" w:hAnsi="Times New Roman"/>
          <w:b/>
          <w:sz w:val="24"/>
        </w:rPr>
        <w:t>2. Donor API</w:t>
      </w:r>
    </w:p>
    <w:tbl>
      <w:tblPr>
        <w:tblStyle w:val="LightShading-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20"/>
              </w:rPr>
              <w:t>Method</w:t>
            </w:r>
          </w:p>
        </w:tc>
        <w:tc>
          <w:tcPr>
            <w:tcW w:type="dxa" w:w="2280"/>
          </w:tcPr>
          <w:p>
            <w:pPr>
              <w:jc w:val="center"/>
            </w:pPr>
            <w:r>
              <w:rPr>
                <w:b/>
                <w:sz w:val="20"/>
              </w:rPr>
              <w:t>URL</w:t>
            </w:r>
          </w:p>
        </w:tc>
        <w:tc>
          <w:tcPr>
            <w:tcW w:type="dxa" w:w="2280"/>
          </w:tcPr>
          <w:p>
            <w:pPr>
              <w:jc w:val="center"/>
            </w:pPr>
            <w:r>
              <w:rPr>
                <w:b/>
                <w:sz w:val="20"/>
              </w:rPr>
              <w:t>Parameter</w:t>
            </w:r>
          </w:p>
        </w:tc>
        <w:tc>
          <w:tcPr>
            <w:tcW w:type="dxa" w:w="2280"/>
          </w:tcPr>
          <w:p>
            <w:pPr>
              <w:jc w:val="center"/>
            </w:pPr>
            <w:r>
              <w:rPr>
                <w:b/>
                <w:sz w:val="20"/>
              </w:rPr>
              <w:t>Deskripsi</w:t>
            </w:r>
          </w:p>
        </w:tc>
      </w:tr>
      <w:tr>
        <w:tc>
          <w:tcPr>
            <w:tcW w:type="dxa" w:w="2280"/>
          </w:tcPr>
          <w:p>
            <w:r>
              <w:rPr>
                <w:sz w:val="20"/>
              </w:rPr>
              <w:t>GET</w:t>
            </w:r>
          </w:p>
        </w:tc>
        <w:tc>
          <w:tcPr>
            <w:tcW w:type="dxa" w:w="2280"/>
          </w:tcPr>
          <w:p>
            <w:r>
              <w:rPr>
                <w:sz w:val="20"/>
              </w:rPr>
              <w:t>/api/donor</w:t>
            </w:r>
          </w:p>
        </w:tc>
        <w:tc>
          <w:tcPr>
            <w:tcW w:type="dxa" w:w="2280"/>
          </w:tcPr>
          <w:p>
            <w:r>
              <w:rPr>
                <w:sz w:val="20"/>
              </w:rPr>
              <w:t>-</w:t>
            </w:r>
          </w:p>
        </w:tc>
        <w:tc>
          <w:tcPr>
            <w:tcW w:type="dxa" w:w="2280"/>
          </w:tcPr>
          <w:p>
            <w:r>
              <w:rPr>
                <w:sz w:val="20"/>
              </w:rPr>
              <w:t>Mengambil semua data donor</w:t>
            </w:r>
          </w:p>
        </w:tc>
      </w:tr>
      <w:tr>
        <w:tc>
          <w:tcPr>
            <w:tcW w:type="dxa" w:w="2280"/>
          </w:tcPr>
          <w:p>
            <w:r>
              <w:rPr>
                <w:sz w:val="20"/>
              </w:rPr>
              <w:t>GET</w:t>
            </w:r>
          </w:p>
        </w:tc>
        <w:tc>
          <w:tcPr>
            <w:tcW w:type="dxa" w:w="2280"/>
          </w:tcPr>
          <w:p>
            <w:r>
              <w:rPr>
                <w:sz w:val="20"/>
              </w:rPr>
              <w:t>/api/donor/{id}</w:t>
            </w:r>
          </w:p>
        </w:tc>
        <w:tc>
          <w:tcPr>
            <w:tcW w:type="dxa" w:w="2280"/>
          </w:tcPr>
          <w:p>
            <w:r>
              <w:rPr>
                <w:sz w:val="20"/>
              </w:rPr>
              <w:t>id</w:t>
            </w:r>
          </w:p>
        </w:tc>
        <w:tc>
          <w:tcPr>
            <w:tcW w:type="dxa" w:w="2280"/>
          </w:tcPr>
          <w:p>
            <w:r>
              <w:rPr>
                <w:sz w:val="20"/>
              </w:rPr>
              <w:t>Detail donor</w:t>
            </w:r>
          </w:p>
        </w:tc>
      </w:tr>
      <w:tr>
        <w:tc>
          <w:tcPr>
            <w:tcW w:type="dxa" w:w="2280"/>
          </w:tcPr>
          <w:p>
            <w:r>
              <w:rPr>
                <w:sz w:val="20"/>
              </w:rPr>
              <w:t>POST</w:t>
            </w:r>
          </w:p>
        </w:tc>
        <w:tc>
          <w:tcPr>
            <w:tcW w:type="dxa" w:w="2280"/>
          </w:tcPr>
          <w:p>
            <w:r>
              <w:rPr>
                <w:sz w:val="20"/>
              </w:rPr>
              <w:t>/api/donor</w:t>
            </w:r>
          </w:p>
        </w:tc>
        <w:tc>
          <w:tcPr>
            <w:tcW w:type="dxa" w:w="2280"/>
          </w:tcPr>
          <w:p>
            <w:r>
              <w:rPr>
                <w:sz w:val="20"/>
              </w:rPr>
              <w:t>body JSON</w:t>
            </w:r>
          </w:p>
        </w:tc>
        <w:tc>
          <w:tcPr>
            <w:tcW w:type="dxa" w:w="2280"/>
          </w:tcPr>
          <w:p>
            <w:r>
              <w:rPr>
                <w:sz w:val="20"/>
              </w:rPr>
              <w:t>Menambahkan data donor</w:t>
            </w:r>
          </w:p>
        </w:tc>
      </w:tr>
      <w:tr>
        <w:tc>
          <w:tcPr>
            <w:tcW w:type="dxa" w:w="2280"/>
          </w:tcPr>
          <w:p>
            <w:r>
              <w:rPr>
                <w:sz w:val="20"/>
              </w:rPr>
              <w:t>PUT</w:t>
            </w:r>
          </w:p>
        </w:tc>
        <w:tc>
          <w:tcPr>
            <w:tcW w:type="dxa" w:w="2280"/>
          </w:tcPr>
          <w:p>
            <w:r>
              <w:rPr>
                <w:sz w:val="20"/>
              </w:rPr>
              <w:t>/api/donor/{id}</w:t>
            </w:r>
          </w:p>
        </w:tc>
        <w:tc>
          <w:tcPr>
            <w:tcW w:type="dxa" w:w="2280"/>
          </w:tcPr>
          <w:p>
            <w:r>
              <w:rPr>
                <w:sz w:val="20"/>
              </w:rPr>
              <w:t>id + body</w:t>
            </w:r>
          </w:p>
        </w:tc>
        <w:tc>
          <w:tcPr>
            <w:tcW w:type="dxa" w:w="2280"/>
          </w:tcPr>
          <w:p>
            <w:r>
              <w:rPr>
                <w:sz w:val="20"/>
              </w:rPr>
              <w:t>Update data donor</w:t>
            </w:r>
          </w:p>
        </w:tc>
      </w:tr>
      <w:tr>
        <w:tc>
          <w:tcPr>
            <w:tcW w:type="dxa" w:w="2280"/>
          </w:tcPr>
          <w:p>
            <w:r>
              <w:rPr>
                <w:sz w:val="20"/>
              </w:rPr>
              <w:t>DELETE</w:t>
            </w:r>
          </w:p>
        </w:tc>
        <w:tc>
          <w:tcPr>
            <w:tcW w:type="dxa" w:w="2280"/>
          </w:tcPr>
          <w:p>
            <w:r>
              <w:rPr>
                <w:sz w:val="20"/>
              </w:rPr>
              <w:t>/api/donor/{id}</w:t>
            </w:r>
          </w:p>
        </w:tc>
        <w:tc>
          <w:tcPr>
            <w:tcW w:type="dxa" w:w="2280"/>
          </w:tcPr>
          <w:p>
            <w:r>
              <w:rPr>
                <w:sz w:val="20"/>
              </w:rPr>
              <w:t>id</w:t>
            </w:r>
          </w:p>
        </w:tc>
        <w:tc>
          <w:tcPr>
            <w:tcW w:type="dxa" w:w="2280"/>
          </w:tcPr>
          <w:p>
            <w:r>
              <w:rPr>
                <w:sz w:val="20"/>
              </w:rPr>
              <w:t>Hapus data donor</w:t>
            </w:r>
          </w:p>
        </w:tc>
      </w:tr>
    </w:tbl>
    <w:p/>
    <w:p>
      <w:pPr>
        <w:spacing w:line="360" w:lineRule="auto"/>
        <w:ind w:firstLine="720"/>
        <w:jc w:val="left"/>
      </w:pPr>
      <w:r>
        <w:rPr>
          <w:rFonts w:ascii="Times New Roman" w:hAnsi="Times New Roman"/>
          <w:b/>
          <w:sz w:val="24"/>
        </w:rPr>
        <w:t>3. Donation API</w:t>
      </w:r>
    </w:p>
    <w:tbl>
      <w:tblPr>
        <w:tblStyle w:val="LightShading-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20"/>
              </w:rPr>
              <w:t>Method</w:t>
            </w:r>
          </w:p>
        </w:tc>
        <w:tc>
          <w:tcPr>
            <w:tcW w:type="dxa" w:w="2280"/>
          </w:tcPr>
          <w:p>
            <w:pPr>
              <w:jc w:val="center"/>
            </w:pPr>
            <w:r>
              <w:rPr>
                <w:b/>
                <w:sz w:val="20"/>
              </w:rPr>
              <w:t>URL</w:t>
            </w:r>
          </w:p>
        </w:tc>
        <w:tc>
          <w:tcPr>
            <w:tcW w:type="dxa" w:w="2280"/>
          </w:tcPr>
          <w:p>
            <w:pPr>
              <w:jc w:val="center"/>
            </w:pPr>
            <w:r>
              <w:rPr>
                <w:b/>
                <w:sz w:val="20"/>
              </w:rPr>
              <w:t>Parameter</w:t>
            </w:r>
          </w:p>
        </w:tc>
        <w:tc>
          <w:tcPr>
            <w:tcW w:type="dxa" w:w="2280"/>
          </w:tcPr>
          <w:p>
            <w:pPr>
              <w:jc w:val="center"/>
            </w:pPr>
            <w:r>
              <w:rPr>
                <w:b/>
                <w:sz w:val="20"/>
              </w:rPr>
              <w:t>Deskripsi</w:t>
            </w:r>
          </w:p>
        </w:tc>
      </w:tr>
      <w:tr>
        <w:tc>
          <w:tcPr>
            <w:tcW w:type="dxa" w:w="2280"/>
          </w:tcPr>
          <w:p>
            <w:r>
              <w:rPr>
                <w:sz w:val="20"/>
              </w:rPr>
              <w:t>GET</w:t>
            </w:r>
          </w:p>
        </w:tc>
        <w:tc>
          <w:tcPr>
            <w:tcW w:type="dxa" w:w="2280"/>
          </w:tcPr>
          <w:p>
            <w:r>
              <w:rPr>
                <w:sz w:val="20"/>
              </w:rPr>
              <w:t>/api/donation</w:t>
            </w:r>
          </w:p>
        </w:tc>
        <w:tc>
          <w:tcPr>
            <w:tcW w:type="dxa" w:w="2280"/>
          </w:tcPr>
          <w:p>
            <w:r>
              <w:rPr>
                <w:sz w:val="20"/>
              </w:rPr>
              <w:t>-</w:t>
            </w:r>
          </w:p>
        </w:tc>
        <w:tc>
          <w:tcPr>
            <w:tcW w:type="dxa" w:w="2280"/>
          </w:tcPr>
          <w:p>
            <w:r>
              <w:rPr>
                <w:sz w:val="20"/>
              </w:rPr>
              <w:t>Mengambil semua data donasi</w:t>
            </w:r>
          </w:p>
        </w:tc>
      </w:tr>
      <w:tr>
        <w:tc>
          <w:tcPr>
            <w:tcW w:type="dxa" w:w="2280"/>
          </w:tcPr>
          <w:p>
            <w:r>
              <w:rPr>
                <w:sz w:val="20"/>
              </w:rPr>
              <w:t>GET</w:t>
            </w:r>
          </w:p>
        </w:tc>
        <w:tc>
          <w:tcPr>
            <w:tcW w:type="dxa" w:w="2280"/>
          </w:tcPr>
          <w:p>
            <w:r>
              <w:rPr>
                <w:sz w:val="20"/>
              </w:rPr>
              <w:t>/api/donation/{id}</w:t>
            </w:r>
          </w:p>
        </w:tc>
        <w:tc>
          <w:tcPr>
            <w:tcW w:type="dxa" w:w="2280"/>
          </w:tcPr>
          <w:p>
            <w:r>
              <w:rPr>
                <w:sz w:val="20"/>
              </w:rPr>
              <w:t>id</w:t>
            </w:r>
          </w:p>
        </w:tc>
        <w:tc>
          <w:tcPr>
            <w:tcW w:type="dxa" w:w="2280"/>
          </w:tcPr>
          <w:p>
            <w:r>
              <w:rPr>
                <w:sz w:val="20"/>
              </w:rPr>
              <w:t>Detail donasi</w:t>
            </w:r>
          </w:p>
        </w:tc>
      </w:tr>
      <w:tr>
        <w:tc>
          <w:tcPr>
            <w:tcW w:type="dxa" w:w="2280"/>
          </w:tcPr>
          <w:p>
            <w:r>
              <w:rPr>
                <w:sz w:val="20"/>
              </w:rPr>
              <w:t>POST</w:t>
            </w:r>
          </w:p>
        </w:tc>
        <w:tc>
          <w:tcPr>
            <w:tcW w:type="dxa" w:w="2280"/>
          </w:tcPr>
          <w:p>
            <w:r>
              <w:rPr>
                <w:sz w:val="20"/>
              </w:rPr>
              <w:t>/api/donation</w:t>
            </w:r>
          </w:p>
        </w:tc>
        <w:tc>
          <w:tcPr>
            <w:tcW w:type="dxa" w:w="2280"/>
          </w:tcPr>
          <w:p>
            <w:r>
              <w:rPr>
                <w:sz w:val="20"/>
              </w:rPr>
              <w:t>body JSON</w:t>
            </w:r>
          </w:p>
        </w:tc>
        <w:tc>
          <w:tcPr>
            <w:tcW w:type="dxa" w:w="2280"/>
          </w:tcPr>
          <w:p>
            <w:r>
              <w:rPr>
                <w:sz w:val="20"/>
              </w:rPr>
              <w:t>Menambahkan data donasi darah</w:t>
            </w:r>
          </w:p>
        </w:tc>
      </w:tr>
      <w:tr>
        <w:tc>
          <w:tcPr>
            <w:tcW w:type="dxa" w:w="2280"/>
          </w:tcPr>
          <w:p>
            <w:r>
              <w:rPr>
                <w:sz w:val="20"/>
              </w:rPr>
              <w:t>GET</w:t>
            </w:r>
          </w:p>
        </w:tc>
        <w:tc>
          <w:tcPr>
            <w:tcW w:type="dxa" w:w="2280"/>
          </w:tcPr>
          <w:p>
            <w:r>
              <w:rPr>
                <w:sz w:val="20"/>
              </w:rPr>
              <w:t>/api/donation/donor/{id}</w:t>
            </w:r>
          </w:p>
        </w:tc>
        <w:tc>
          <w:tcPr>
            <w:tcW w:type="dxa" w:w="2280"/>
          </w:tcPr>
          <w:p>
            <w:r>
              <w:rPr>
                <w:sz w:val="20"/>
              </w:rPr>
              <w:t>donorId</w:t>
            </w:r>
          </w:p>
        </w:tc>
        <w:tc>
          <w:tcPr>
            <w:tcW w:type="dxa" w:w="2280"/>
          </w:tcPr>
          <w:p>
            <w:r>
              <w:rPr>
                <w:sz w:val="20"/>
              </w:rPr>
              <w:t>Riwayat donasi per donor</w:t>
            </w:r>
          </w:p>
        </w:tc>
      </w:tr>
    </w:tbl>
    <w:p/>
    <w:p>
      <w:pPr>
        <w:spacing w:line="360" w:lineRule="auto"/>
        <w:ind w:firstLine="720"/>
        <w:jc w:val="left"/>
      </w:pPr>
      <w:r>
        <w:rPr>
          <w:rFonts w:ascii="Times New Roman" w:hAnsi="Times New Roman"/>
          <w:b/>
          <w:sz w:val="24"/>
        </w:rPr>
        <w:t>4. Request Darah API</w:t>
      </w:r>
    </w:p>
    <w:tbl>
      <w:tblPr>
        <w:tblStyle w:val="LightShading-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20"/>
              </w:rPr>
              <w:t>Method</w:t>
            </w:r>
          </w:p>
        </w:tc>
        <w:tc>
          <w:tcPr>
            <w:tcW w:type="dxa" w:w="2280"/>
          </w:tcPr>
          <w:p>
            <w:pPr>
              <w:jc w:val="center"/>
            </w:pPr>
            <w:r>
              <w:rPr>
                <w:b/>
                <w:sz w:val="20"/>
              </w:rPr>
              <w:t>URL</w:t>
            </w:r>
          </w:p>
        </w:tc>
        <w:tc>
          <w:tcPr>
            <w:tcW w:type="dxa" w:w="2280"/>
          </w:tcPr>
          <w:p>
            <w:pPr>
              <w:jc w:val="center"/>
            </w:pPr>
            <w:r>
              <w:rPr>
                <w:b/>
                <w:sz w:val="20"/>
              </w:rPr>
              <w:t>Parameter</w:t>
            </w:r>
          </w:p>
        </w:tc>
        <w:tc>
          <w:tcPr>
            <w:tcW w:type="dxa" w:w="2280"/>
          </w:tcPr>
          <w:p>
            <w:pPr>
              <w:jc w:val="center"/>
            </w:pPr>
            <w:r>
              <w:rPr>
                <w:b/>
                <w:sz w:val="20"/>
              </w:rPr>
              <w:t>Deskripsi</w:t>
            </w:r>
          </w:p>
        </w:tc>
      </w:tr>
      <w:tr>
        <w:tc>
          <w:tcPr>
            <w:tcW w:type="dxa" w:w="2280"/>
          </w:tcPr>
          <w:p>
            <w:r>
              <w:rPr>
                <w:sz w:val="20"/>
              </w:rPr>
              <w:t>GET</w:t>
            </w:r>
          </w:p>
        </w:tc>
        <w:tc>
          <w:tcPr>
            <w:tcW w:type="dxa" w:w="2280"/>
          </w:tcPr>
          <w:p>
            <w:r>
              <w:rPr>
                <w:sz w:val="20"/>
              </w:rPr>
              <w:t>/api/request</w:t>
            </w:r>
          </w:p>
        </w:tc>
        <w:tc>
          <w:tcPr>
            <w:tcW w:type="dxa" w:w="2280"/>
          </w:tcPr>
          <w:p>
            <w:r>
              <w:rPr>
                <w:sz w:val="20"/>
              </w:rPr>
              <w:t>-</w:t>
            </w:r>
          </w:p>
        </w:tc>
        <w:tc>
          <w:tcPr>
            <w:tcW w:type="dxa" w:w="2280"/>
          </w:tcPr>
          <w:p>
            <w:r>
              <w:rPr>
                <w:sz w:val="20"/>
              </w:rPr>
              <w:t>Mengambil semua permintaan darah</w:t>
            </w:r>
          </w:p>
        </w:tc>
      </w:tr>
      <w:tr>
        <w:tc>
          <w:tcPr>
            <w:tcW w:type="dxa" w:w="2280"/>
          </w:tcPr>
          <w:p>
            <w:r>
              <w:rPr>
                <w:sz w:val="20"/>
              </w:rPr>
              <w:t>GET</w:t>
            </w:r>
          </w:p>
        </w:tc>
        <w:tc>
          <w:tcPr>
            <w:tcW w:type="dxa" w:w="2280"/>
          </w:tcPr>
          <w:p>
            <w:r>
              <w:rPr>
                <w:sz w:val="20"/>
              </w:rPr>
              <w:t>/api/request/{id}</w:t>
            </w:r>
          </w:p>
        </w:tc>
        <w:tc>
          <w:tcPr>
            <w:tcW w:type="dxa" w:w="2280"/>
          </w:tcPr>
          <w:p>
            <w:r>
              <w:rPr>
                <w:sz w:val="20"/>
              </w:rPr>
              <w:t>id</w:t>
            </w:r>
          </w:p>
        </w:tc>
        <w:tc>
          <w:tcPr>
            <w:tcW w:type="dxa" w:w="2280"/>
          </w:tcPr>
          <w:p>
            <w:r>
              <w:rPr>
                <w:sz w:val="20"/>
              </w:rPr>
              <w:t>Detail request</w:t>
            </w:r>
          </w:p>
        </w:tc>
      </w:tr>
      <w:tr>
        <w:tc>
          <w:tcPr>
            <w:tcW w:type="dxa" w:w="2280"/>
          </w:tcPr>
          <w:p>
            <w:r>
              <w:rPr>
                <w:sz w:val="20"/>
              </w:rPr>
              <w:t>POST</w:t>
            </w:r>
          </w:p>
        </w:tc>
        <w:tc>
          <w:tcPr>
            <w:tcW w:type="dxa" w:w="2280"/>
          </w:tcPr>
          <w:p>
            <w:r>
              <w:rPr>
                <w:sz w:val="20"/>
              </w:rPr>
              <w:t>/api/request</w:t>
            </w:r>
          </w:p>
        </w:tc>
        <w:tc>
          <w:tcPr>
            <w:tcW w:type="dxa" w:w="2280"/>
          </w:tcPr>
          <w:p>
            <w:r>
              <w:rPr>
                <w:sz w:val="20"/>
              </w:rPr>
              <w:t>body JSON</w:t>
            </w:r>
          </w:p>
        </w:tc>
        <w:tc>
          <w:tcPr>
            <w:tcW w:type="dxa" w:w="2280"/>
          </w:tcPr>
          <w:p>
            <w:r>
              <w:rPr>
                <w:sz w:val="20"/>
              </w:rPr>
              <w:t>Membuat permintaan darah</w:t>
            </w:r>
          </w:p>
        </w:tc>
      </w:tr>
      <w:tr>
        <w:tc>
          <w:tcPr>
            <w:tcW w:type="dxa" w:w="2280"/>
          </w:tcPr>
          <w:p>
            <w:r>
              <w:rPr>
                <w:sz w:val="20"/>
              </w:rPr>
              <w:t>PUT</w:t>
            </w:r>
          </w:p>
        </w:tc>
        <w:tc>
          <w:tcPr>
            <w:tcW w:type="dxa" w:w="2280"/>
          </w:tcPr>
          <w:p>
            <w:r>
              <w:rPr>
                <w:sz w:val="20"/>
              </w:rPr>
              <w:t>/api/request/{id}</w:t>
            </w:r>
          </w:p>
        </w:tc>
        <w:tc>
          <w:tcPr>
            <w:tcW w:type="dxa" w:w="2280"/>
          </w:tcPr>
          <w:p>
            <w:r>
              <w:rPr>
                <w:sz w:val="20"/>
              </w:rPr>
              <w:t>id + status</w:t>
            </w:r>
          </w:p>
        </w:tc>
        <w:tc>
          <w:tcPr>
            <w:tcW w:type="dxa" w:w="2280"/>
          </w:tcPr>
          <w:p>
            <w:r>
              <w:rPr>
                <w:sz w:val="20"/>
              </w:rPr>
              <w:t>Update status request</w:t>
            </w:r>
          </w:p>
        </w:tc>
      </w:tr>
      <w:tr>
        <w:tc>
          <w:tcPr>
            <w:tcW w:type="dxa" w:w="2280"/>
          </w:tcPr>
          <w:p>
            <w:r>
              <w:rPr>
                <w:sz w:val="20"/>
              </w:rPr>
              <w:t>DELETE</w:t>
            </w:r>
          </w:p>
        </w:tc>
        <w:tc>
          <w:tcPr>
            <w:tcW w:type="dxa" w:w="2280"/>
          </w:tcPr>
          <w:p>
            <w:r>
              <w:rPr>
                <w:sz w:val="20"/>
              </w:rPr>
              <w:t>/api/request/{id}</w:t>
            </w:r>
          </w:p>
        </w:tc>
        <w:tc>
          <w:tcPr>
            <w:tcW w:type="dxa" w:w="2280"/>
          </w:tcPr>
          <w:p>
            <w:r>
              <w:rPr>
                <w:sz w:val="20"/>
              </w:rPr>
              <w:t>id</w:t>
            </w:r>
          </w:p>
        </w:tc>
        <w:tc>
          <w:tcPr>
            <w:tcW w:type="dxa" w:w="2280"/>
          </w:tcPr>
          <w:p>
            <w:r>
              <w:rPr>
                <w:sz w:val="20"/>
              </w:rPr>
              <w:t>Menghapus request</w:t>
            </w:r>
          </w:p>
        </w:tc>
      </w:tr>
    </w:tbl>
    <w:p/>
    <w:p>
      <w:pPr>
        <w:spacing w:line="360" w:lineRule="auto"/>
        <w:ind w:firstLine="720"/>
        <w:jc w:val="left"/>
      </w:pPr>
      <w:r>
        <w:rPr>
          <w:rFonts w:ascii="Times New Roman" w:hAnsi="Times New Roman"/>
          <w:b/>
          <w:sz w:val="24"/>
        </w:rPr>
        <w:t>5. Location API</w:t>
      </w:r>
    </w:p>
    <w:tbl>
      <w:tblPr>
        <w:tblStyle w:val="LightShading-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20"/>
              </w:rPr>
              <w:t>Method</w:t>
            </w:r>
          </w:p>
        </w:tc>
        <w:tc>
          <w:tcPr>
            <w:tcW w:type="dxa" w:w="2280"/>
          </w:tcPr>
          <w:p>
            <w:pPr>
              <w:jc w:val="center"/>
            </w:pPr>
            <w:r>
              <w:rPr>
                <w:b/>
                <w:sz w:val="20"/>
              </w:rPr>
              <w:t>URL</w:t>
            </w:r>
          </w:p>
        </w:tc>
        <w:tc>
          <w:tcPr>
            <w:tcW w:type="dxa" w:w="2280"/>
          </w:tcPr>
          <w:p>
            <w:pPr>
              <w:jc w:val="center"/>
            </w:pPr>
            <w:r>
              <w:rPr>
                <w:b/>
                <w:sz w:val="20"/>
              </w:rPr>
              <w:t>Parameter</w:t>
            </w:r>
          </w:p>
        </w:tc>
        <w:tc>
          <w:tcPr>
            <w:tcW w:type="dxa" w:w="2280"/>
          </w:tcPr>
          <w:p>
            <w:pPr>
              <w:jc w:val="center"/>
            </w:pPr>
            <w:r>
              <w:rPr>
                <w:b/>
                <w:sz w:val="20"/>
              </w:rPr>
              <w:t>Deskripsi</w:t>
            </w:r>
          </w:p>
        </w:tc>
      </w:tr>
      <w:tr>
        <w:tc>
          <w:tcPr>
            <w:tcW w:type="dxa" w:w="2280"/>
          </w:tcPr>
          <w:p>
            <w:r>
              <w:rPr>
                <w:sz w:val="20"/>
              </w:rPr>
              <w:t>GET</w:t>
            </w:r>
          </w:p>
        </w:tc>
        <w:tc>
          <w:tcPr>
            <w:tcW w:type="dxa" w:w="2280"/>
          </w:tcPr>
          <w:p>
            <w:r>
              <w:rPr>
                <w:sz w:val="20"/>
              </w:rPr>
              <w:t>/api/location</w:t>
            </w:r>
          </w:p>
        </w:tc>
        <w:tc>
          <w:tcPr>
            <w:tcW w:type="dxa" w:w="2280"/>
          </w:tcPr>
          <w:p>
            <w:r>
              <w:rPr>
                <w:sz w:val="20"/>
              </w:rPr>
              <w:t>-</w:t>
            </w:r>
          </w:p>
        </w:tc>
        <w:tc>
          <w:tcPr>
            <w:tcW w:type="dxa" w:w="2280"/>
          </w:tcPr>
          <w:p>
            <w:r>
              <w:rPr>
                <w:sz w:val="20"/>
              </w:rPr>
              <w:t>Mengambil semua lokasi</w:t>
            </w:r>
          </w:p>
        </w:tc>
      </w:tr>
      <w:tr>
        <w:tc>
          <w:tcPr>
            <w:tcW w:type="dxa" w:w="2280"/>
          </w:tcPr>
          <w:p>
            <w:r>
              <w:rPr>
                <w:sz w:val="20"/>
              </w:rPr>
              <w:t>GET</w:t>
            </w:r>
          </w:p>
        </w:tc>
        <w:tc>
          <w:tcPr>
            <w:tcW w:type="dxa" w:w="2280"/>
          </w:tcPr>
          <w:p>
            <w:r>
              <w:rPr>
                <w:sz w:val="20"/>
              </w:rPr>
              <w:t>/api/location/{id}</w:t>
            </w:r>
          </w:p>
        </w:tc>
        <w:tc>
          <w:tcPr>
            <w:tcW w:type="dxa" w:w="2280"/>
          </w:tcPr>
          <w:p>
            <w:r>
              <w:rPr>
                <w:sz w:val="20"/>
              </w:rPr>
              <w:t>id</w:t>
            </w:r>
          </w:p>
        </w:tc>
        <w:tc>
          <w:tcPr>
            <w:tcW w:type="dxa" w:w="2280"/>
          </w:tcPr>
          <w:p>
            <w:r>
              <w:rPr>
                <w:sz w:val="20"/>
              </w:rPr>
              <w:t>Detail lokasi</w:t>
            </w:r>
          </w:p>
        </w:tc>
      </w:tr>
      <w:tr>
        <w:tc>
          <w:tcPr>
            <w:tcW w:type="dxa" w:w="2280"/>
          </w:tcPr>
          <w:p>
            <w:r>
              <w:rPr>
                <w:sz w:val="20"/>
              </w:rPr>
              <w:t>POST</w:t>
            </w:r>
          </w:p>
        </w:tc>
        <w:tc>
          <w:tcPr>
            <w:tcW w:type="dxa" w:w="2280"/>
          </w:tcPr>
          <w:p>
            <w:r>
              <w:rPr>
                <w:sz w:val="20"/>
              </w:rPr>
              <w:t>/api/location</w:t>
            </w:r>
          </w:p>
        </w:tc>
        <w:tc>
          <w:tcPr>
            <w:tcW w:type="dxa" w:w="2280"/>
          </w:tcPr>
          <w:p>
            <w:r>
              <w:rPr>
                <w:sz w:val="20"/>
              </w:rPr>
              <w:t>body JSON</w:t>
            </w:r>
          </w:p>
        </w:tc>
        <w:tc>
          <w:tcPr>
            <w:tcW w:type="dxa" w:w="2280"/>
          </w:tcPr>
          <w:p>
            <w:r>
              <w:rPr>
                <w:sz w:val="20"/>
              </w:rPr>
              <w:t>Menambahkan lokasi</w:t>
            </w:r>
          </w:p>
        </w:tc>
      </w:tr>
      <w:tr>
        <w:tc>
          <w:tcPr>
            <w:tcW w:type="dxa" w:w="2280"/>
          </w:tcPr>
          <w:p>
            <w:r>
              <w:rPr>
                <w:sz w:val="20"/>
              </w:rPr>
              <w:t>PUT</w:t>
            </w:r>
          </w:p>
        </w:tc>
        <w:tc>
          <w:tcPr>
            <w:tcW w:type="dxa" w:w="2280"/>
          </w:tcPr>
          <w:p>
            <w:r>
              <w:rPr>
                <w:sz w:val="20"/>
              </w:rPr>
              <w:t>/api/location/{id}</w:t>
            </w:r>
          </w:p>
        </w:tc>
        <w:tc>
          <w:tcPr>
            <w:tcW w:type="dxa" w:w="2280"/>
          </w:tcPr>
          <w:p>
            <w:r>
              <w:rPr>
                <w:sz w:val="20"/>
              </w:rPr>
              <w:t>id + body</w:t>
            </w:r>
          </w:p>
        </w:tc>
        <w:tc>
          <w:tcPr>
            <w:tcW w:type="dxa" w:w="2280"/>
          </w:tcPr>
          <w:p>
            <w:r>
              <w:rPr>
                <w:sz w:val="20"/>
              </w:rPr>
              <w:t>Update lokasi</w:t>
            </w:r>
          </w:p>
        </w:tc>
      </w:tr>
      <w:tr>
        <w:tc>
          <w:tcPr>
            <w:tcW w:type="dxa" w:w="2280"/>
          </w:tcPr>
          <w:p>
            <w:r>
              <w:rPr>
                <w:sz w:val="20"/>
              </w:rPr>
              <w:t>DELETE</w:t>
            </w:r>
          </w:p>
        </w:tc>
        <w:tc>
          <w:tcPr>
            <w:tcW w:type="dxa" w:w="2280"/>
          </w:tcPr>
          <w:p>
            <w:r>
              <w:rPr>
                <w:sz w:val="20"/>
              </w:rPr>
              <w:t>/api/location/{id}</w:t>
            </w:r>
          </w:p>
        </w:tc>
        <w:tc>
          <w:tcPr>
            <w:tcW w:type="dxa" w:w="2280"/>
          </w:tcPr>
          <w:p>
            <w:r>
              <w:rPr>
                <w:sz w:val="20"/>
              </w:rPr>
              <w:t>id</w:t>
            </w:r>
          </w:p>
        </w:tc>
        <w:tc>
          <w:tcPr>
            <w:tcW w:type="dxa" w:w="2280"/>
          </w:tcPr>
          <w:p>
            <w:r>
              <w:rPr>
                <w:sz w:val="20"/>
              </w:rPr>
              <w:t>Hapus lokasi</w:t>
            </w:r>
          </w:p>
        </w:tc>
      </w:tr>
    </w:tbl>
    <w:p/>
    <w:p>
      <w:pPr>
        <w:spacing w:line="360" w:lineRule="auto"/>
        <w:ind w:firstLine="720"/>
        <w:jc w:val="left"/>
      </w:pPr>
      <w:r>
        <w:rPr>
          <w:rFonts w:ascii="Times New Roman" w:hAnsi="Times New Roman"/>
          <w:b/>
          <w:sz w:val="24"/>
        </w:rPr>
        <w:t>6. Stock Darah API</w:t>
      </w:r>
    </w:p>
    <w:tbl>
      <w:tblPr>
        <w:tblStyle w:val="LightShading-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20"/>
              </w:rPr>
              <w:t>Method</w:t>
            </w:r>
          </w:p>
        </w:tc>
        <w:tc>
          <w:tcPr>
            <w:tcW w:type="dxa" w:w="2280"/>
          </w:tcPr>
          <w:p>
            <w:pPr>
              <w:jc w:val="center"/>
            </w:pPr>
            <w:r>
              <w:rPr>
                <w:b/>
                <w:sz w:val="20"/>
              </w:rPr>
              <w:t>URL</w:t>
            </w:r>
          </w:p>
        </w:tc>
        <w:tc>
          <w:tcPr>
            <w:tcW w:type="dxa" w:w="2280"/>
          </w:tcPr>
          <w:p>
            <w:pPr>
              <w:jc w:val="center"/>
            </w:pPr>
            <w:r>
              <w:rPr>
                <w:b/>
                <w:sz w:val="20"/>
              </w:rPr>
              <w:t>Parameter</w:t>
            </w:r>
          </w:p>
        </w:tc>
        <w:tc>
          <w:tcPr>
            <w:tcW w:type="dxa" w:w="2280"/>
          </w:tcPr>
          <w:p>
            <w:pPr>
              <w:jc w:val="center"/>
            </w:pPr>
            <w:r>
              <w:rPr>
                <w:b/>
                <w:sz w:val="20"/>
              </w:rPr>
              <w:t>Deskripsi</w:t>
            </w:r>
          </w:p>
        </w:tc>
      </w:tr>
      <w:tr>
        <w:tc>
          <w:tcPr>
            <w:tcW w:type="dxa" w:w="2280"/>
          </w:tcPr>
          <w:p>
            <w:r>
              <w:rPr>
                <w:sz w:val="20"/>
              </w:rPr>
              <w:t>GET</w:t>
            </w:r>
          </w:p>
        </w:tc>
        <w:tc>
          <w:tcPr>
            <w:tcW w:type="dxa" w:w="2280"/>
          </w:tcPr>
          <w:p>
            <w:r>
              <w:rPr>
                <w:sz w:val="20"/>
              </w:rPr>
              <w:t>/api/stock</w:t>
            </w:r>
          </w:p>
        </w:tc>
        <w:tc>
          <w:tcPr>
            <w:tcW w:type="dxa" w:w="2280"/>
          </w:tcPr>
          <w:p>
            <w:r>
              <w:rPr>
                <w:sz w:val="20"/>
              </w:rPr>
              <w:t>-</w:t>
            </w:r>
          </w:p>
        </w:tc>
        <w:tc>
          <w:tcPr>
            <w:tcW w:type="dxa" w:w="2280"/>
          </w:tcPr>
          <w:p>
            <w:r>
              <w:rPr>
                <w:sz w:val="20"/>
              </w:rPr>
              <w:t>Melihat semua stok darah</w:t>
            </w:r>
          </w:p>
        </w:tc>
      </w:tr>
      <w:tr>
        <w:tc>
          <w:tcPr>
            <w:tcW w:type="dxa" w:w="2280"/>
          </w:tcPr>
          <w:p>
            <w:r>
              <w:rPr>
                <w:sz w:val="20"/>
              </w:rPr>
              <w:t>GET</w:t>
            </w:r>
          </w:p>
        </w:tc>
        <w:tc>
          <w:tcPr>
            <w:tcW w:type="dxa" w:w="2280"/>
          </w:tcPr>
          <w:p>
            <w:r>
              <w:rPr>
                <w:sz w:val="20"/>
              </w:rPr>
              <w:t>/api/stock/{id}</w:t>
            </w:r>
          </w:p>
        </w:tc>
        <w:tc>
          <w:tcPr>
            <w:tcW w:type="dxa" w:w="2280"/>
          </w:tcPr>
          <w:p>
            <w:r>
              <w:rPr>
                <w:sz w:val="20"/>
              </w:rPr>
              <w:t>id</w:t>
            </w:r>
          </w:p>
        </w:tc>
        <w:tc>
          <w:tcPr>
            <w:tcW w:type="dxa" w:w="2280"/>
          </w:tcPr>
          <w:p>
            <w:r>
              <w:rPr>
                <w:sz w:val="20"/>
              </w:rPr>
              <w:t>Detail stok</w:t>
            </w:r>
          </w:p>
        </w:tc>
      </w:tr>
      <w:tr>
        <w:tc>
          <w:tcPr>
            <w:tcW w:type="dxa" w:w="2280"/>
          </w:tcPr>
          <w:p>
            <w:r>
              <w:rPr>
                <w:sz w:val="20"/>
              </w:rPr>
              <w:t>PUT</w:t>
            </w:r>
          </w:p>
        </w:tc>
        <w:tc>
          <w:tcPr>
            <w:tcW w:type="dxa" w:w="2280"/>
          </w:tcPr>
          <w:p>
            <w:r>
              <w:rPr>
                <w:sz w:val="20"/>
              </w:rPr>
              <w:t>/api/stock/{id}</w:t>
            </w:r>
          </w:p>
        </w:tc>
        <w:tc>
          <w:tcPr>
            <w:tcW w:type="dxa" w:w="2280"/>
          </w:tcPr>
          <w:p>
            <w:r>
              <w:rPr>
                <w:sz w:val="20"/>
              </w:rPr>
              <w:t>id + jumlah</w:t>
            </w:r>
          </w:p>
        </w:tc>
        <w:tc>
          <w:tcPr>
            <w:tcW w:type="dxa" w:w="2280"/>
          </w:tcPr>
          <w:p>
            <w:r>
              <w:rPr>
                <w:sz w:val="20"/>
              </w:rPr>
              <w:t>Update stok darah</w:t>
            </w:r>
          </w:p>
        </w:tc>
      </w:tr>
    </w:tbl>
    <w:p/>
    <w:p>
      <w:pPr>
        <w:spacing w:line="360" w:lineRule="auto"/>
        <w:ind w:firstLine="720"/>
        <w:jc w:val="left"/>
      </w:pPr>
      <w:r>
        <w:rPr>
          <w:rFonts w:ascii="Times New Roman" w:hAnsi="Times New Roman"/>
          <w:b/>
          <w:sz w:val="24"/>
        </w:rPr>
        <w:t>7. Complaint API</w:t>
      </w:r>
    </w:p>
    <w:tbl>
      <w:tblPr>
        <w:tblStyle w:val="LightShading-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20"/>
              </w:rPr>
              <w:t>Method</w:t>
            </w:r>
          </w:p>
        </w:tc>
        <w:tc>
          <w:tcPr>
            <w:tcW w:type="dxa" w:w="2280"/>
          </w:tcPr>
          <w:p>
            <w:pPr>
              <w:jc w:val="center"/>
            </w:pPr>
            <w:r>
              <w:rPr>
                <w:b/>
                <w:sz w:val="20"/>
              </w:rPr>
              <w:t>URL</w:t>
            </w:r>
          </w:p>
        </w:tc>
        <w:tc>
          <w:tcPr>
            <w:tcW w:type="dxa" w:w="2280"/>
          </w:tcPr>
          <w:p>
            <w:pPr>
              <w:jc w:val="center"/>
            </w:pPr>
            <w:r>
              <w:rPr>
                <w:b/>
                <w:sz w:val="20"/>
              </w:rPr>
              <w:t>Parameter</w:t>
            </w:r>
          </w:p>
        </w:tc>
        <w:tc>
          <w:tcPr>
            <w:tcW w:type="dxa" w:w="2280"/>
          </w:tcPr>
          <w:p>
            <w:pPr>
              <w:jc w:val="center"/>
            </w:pPr>
            <w:r>
              <w:rPr>
                <w:b/>
                <w:sz w:val="20"/>
              </w:rPr>
              <w:t>Deskripsi</w:t>
            </w:r>
          </w:p>
        </w:tc>
      </w:tr>
      <w:tr>
        <w:tc>
          <w:tcPr>
            <w:tcW w:type="dxa" w:w="2280"/>
          </w:tcPr>
          <w:p>
            <w:r>
              <w:rPr>
                <w:sz w:val="20"/>
              </w:rPr>
              <w:t>GET</w:t>
            </w:r>
          </w:p>
        </w:tc>
        <w:tc>
          <w:tcPr>
            <w:tcW w:type="dxa" w:w="2280"/>
          </w:tcPr>
          <w:p>
            <w:r>
              <w:rPr>
                <w:sz w:val="20"/>
              </w:rPr>
              <w:t>/api/complaint</w:t>
            </w:r>
          </w:p>
        </w:tc>
        <w:tc>
          <w:tcPr>
            <w:tcW w:type="dxa" w:w="2280"/>
          </w:tcPr>
          <w:p>
            <w:r>
              <w:rPr>
                <w:sz w:val="20"/>
              </w:rPr>
              <w:t>-</w:t>
            </w:r>
          </w:p>
        </w:tc>
        <w:tc>
          <w:tcPr>
            <w:tcW w:type="dxa" w:w="2280"/>
          </w:tcPr>
          <w:p>
            <w:r>
              <w:rPr>
                <w:sz w:val="20"/>
              </w:rPr>
              <w:t>Mengambil semua keluhan</w:t>
            </w:r>
          </w:p>
        </w:tc>
      </w:tr>
      <w:tr>
        <w:tc>
          <w:tcPr>
            <w:tcW w:type="dxa" w:w="2280"/>
          </w:tcPr>
          <w:p>
            <w:r>
              <w:rPr>
                <w:sz w:val="20"/>
              </w:rPr>
              <w:t>POST</w:t>
            </w:r>
          </w:p>
        </w:tc>
        <w:tc>
          <w:tcPr>
            <w:tcW w:type="dxa" w:w="2280"/>
          </w:tcPr>
          <w:p>
            <w:r>
              <w:rPr>
                <w:sz w:val="20"/>
              </w:rPr>
              <w:t>/api/complaint</w:t>
            </w:r>
          </w:p>
        </w:tc>
        <w:tc>
          <w:tcPr>
            <w:tcW w:type="dxa" w:w="2280"/>
          </w:tcPr>
          <w:p>
            <w:r>
              <w:rPr>
                <w:sz w:val="20"/>
              </w:rPr>
              <w:t>body JSON</w:t>
            </w:r>
          </w:p>
        </w:tc>
        <w:tc>
          <w:tcPr>
            <w:tcW w:type="dxa" w:w="2280"/>
          </w:tcPr>
          <w:p>
            <w:r>
              <w:rPr>
                <w:sz w:val="20"/>
              </w:rPr>
              <w:t>Menambahkan keluhan</w:t>
            </w:r>
          </w:p>
        </w:tc>
      </w:tr>
      <w:tr>
        <w:tc>
          <w:tcPr>
            <w:tcW w:type="dxa" w:w="2280"/>
          </w:tcPr>
          <w:p>
            <w:r>
              <w:rPr>
                <w:sz w:val="20"/>
              </w:rPr>
              <w:t>DELETE</w:t>
            </w:r>
          </w:p>
        </w:tc>
        <w:tc>
          <w:tcPr>
            <w:tcW w:type="dxa" w:w="2280"/>
          </w:tcPr>
          <w:p>
            <w:r>
              <w:rPr>
                <w:sz w:val="20"/>
              </w:rPr>
              <w:t>/api/complaint/{id}</w:t>
            </w:r>
          </w:p>
        </w:tc>
        <w:tc>
          <w:tcPr>
            <w:tcW w:type="dxa" w:w="2280"/>
          </w:tcPr>
          <w:p>
            <w:r>
              <w:rPr>
                <w:sz w:val="20"/>
              </w:rPr>
              <w:t>id</w:t>
            </w:r>
          </w:p>
        </w:tc>
        <w:tc>
          <w:tcPr>
            <w:tcW w:type="dxa" w:w="2280"/>
          </w:tcPr>
          <w:p>
            <w:r>
              <w:rPr>
                <w:sz w:val="20"/>
              </w:rPr>
              <w:t>Menghapus keluhan</w:t>
            </w:r>
          </w:p>
        </w:tc>
      </w:tr>
    </w:tbl>
    <w:p/>
    <w:p>
      <w:pPr>
        <w:spacing w:line="360" w:lineRule="auto"/>
        <w:ind w:firstLine="720"/>
        <w:jc w:val="left"/>
      </w:pPr>
      <w:r>
        <w:rPr>
          <w:rFonts w:ascii="Times New Roman" w:hAnsi="Times New Roman"/>
          <w:b/>
          <w:sz w:val="24"/>
        </w:rPr>
        <w:t>8. Service History API</w:t>
      </w:r>
    </w:p>
    <w:tbl>
      <w:tblPr>
        <w:tblStyle w:val="LightShading-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b/>
                <w:sz w:val="20"/>
              </w:rPr>
              <w:t>Method</w:t>
            </w:r>
          </w:p>
        </w:tc>
        <w:tc>
          <w:tcPr>
            <w:tcW w:type="dxa" w:w="2280"/>
          </w:tcPr>
          <w:p>
            <w:pPr>
              <w:jc w:val="center"/>
            </w:pPr>
            <w:r>
              <w:rPr>
                <w:b/>
                <w:sz w:val="20"/>
              </w:rPr>
              <w:t>URL</w:t>
            </w:r>
          </w:p>
        </w:tc>
        <w:tc>
          <w:tcPr>
            <w:tcW w:type="dxa" w:w="2280"/>
          </w:tcPr>
          <w:p>
            <w:pPr>
              <w:jc w:val="center"/>
            </w:pPr>
            <w:r>
              <w:rPr>
                <w:b/>
                <w:sz w:val="20"/>
              </w:rPr>
              <w:t>Parameter</w:t>
            </w:r>
          </w:p>
        </w:tc>
        <w:tc>
          <w:tcPr>
            <w:tcW w:type="dxa" w:w="2280"/>
          </w:tcPr>
          <w:p>
            <w:pPr>
              <w:jc w:val="center"/>
            </w:pPr>
            <w:r>
              <w:rPr>
                <w:b/>
                <w:sz w:val="20"/>
              </w:rPr>
              <w:t>Deskripsi</w:t>
            </w:r>
          </w:p>
        </w:tc>
      </w:tr>
      <w:tr>
        <w:tc>
          <w:tcPr>
            <w:tcW w:type="dxa" w:w="2280"/>
          </w:tcPr>
          <w:p>
            <w:r>
              <w:rPr>
                <w:sz w:val="20"/>
              </w:rPr>
              <w:t>GET</w:t>
            </w:r>
          </w:p>
        </w:tc>
        <w:tc>
          <w:tcPr>
            <w:tcW w:type="dxa" w:w="2280"/>
          </w:tcPr>
          <w:p>
            <w:r>
              <w:rPr>
                <w:sz w:val="20"/>
              </w:rPr>
              <w:t>/api/history</w:t>
            </w:r>
          </w:p>
        </w:tc>
        <w:tc>
          <w:tcPr>
            <w:tcW w:type="dxa" w:w="2280"/>
          </w:tcPr>
          <w:p>
            <w:r>
              <w:rPr>
                <w:sz w:val="20"/>
              </w:rPr>
              <w:t>-</w:t>
            </w:r>
          </w:p>
        </w:tc>
        <w:tc>
          <w:tcPr>
            <w:tcW w:type="dxa" w:w="2280"/>
          </w:tcPr>
          <w:p>
            <w:r>
              <w:rPr>
                <w:sz w:val="20"/>
              </w:rPr>
              <w:t>Mengambil riwayat pelayanan</w:t>
            </w:r>
          </w:p>
        </w:tc>
      </w:tr>
      <w:tr>
        <w:tc>
          <w:tcPr>
            <w:tcW w:type="dxa" w:w="2280"/>
          </w:tcPr>
          <w:p>
            <w:r>
              <w:rPr>
                <w:sz w:val="20"/>
              </w:rPr>
              <w:t>GET</w:t>
            </w:r>
          </w:p>
        </w:tc>
        <w:tc>
          <w:tcPr>
            <w:tcW w:type="dxa" w:w="2280"/>
          </w:tcPr>
          <w:p>
            <w:r>
              <w:rPr>
                <w:sz w:val="20"/>
              </w:rPr>
              <w:t>/api/history/{id}</w:t>
            </w:r>
          </w:p>
        </w:tc>
        <w:tc>
          <w:tcPr>
            <w:tcW w:type="dxa" w:w="2280"/>
          </w:tcPr>
          <w:p>
            <w:r>
              <w:rPr>
                <w:sz w:val="20"/>
              </w:rPr>
              <w:t>id</w:t>
            </w:r>
          </w:p>
        </w:tc>
        <w:tc>
          <w:tcPr>
            <w:tcW w:type="dxa" w:w="2280"/>
          </w:tcPr>
          <w:p>
            <w:r>
              <w:rPr>
                <w:sz w:val="20"/>
              </w:rPr>
              <w:t>Detail riwayat</w:t>
            </w:r>
          </w:p>
        </w:tc>
      </w:tr>
      <w:tr>
        <w:tc>
          <w:tcPr>
            <w:tcW w:type="dxa" w:w="2280"/>
          </w:tcPr>
          <w:p>
            <w:r>
              <w:rPr>
                <w:sz w:val="20"/>
              </w:rPr>
              <w:t>POST</w:t>
            </w:r>
          </w:p>
        </w:tc>
        <w:tc>
          <w:tcPr>
            <w:tcW w:type="dxa" w:w="2280"/>
          </w:tcPr>
          <w:p>
            <w:r>
              <w:rPr>
                <w:sz w:val="20"/>
              </w:rPr>
              <w:t>/api/history</w:t>
            </w:r>
          </w:p>
        </w:tc>
        <w:tc>
          <w:tcPr>
            <w:tcW w:type="dxa" w:w="2280"/>
          </w:tcPr>
          <w:p>
            <w:r>
              <w:rPr>
                <w:sz w:val="20"/>
              </w:rPr>
              <w:t>body JSON</w:t>
            </w:r>
          </w:p>
        </w:tc>
        <w:tc>
          <w:tcPr>
            <w:tcW w:type="dxa" w:w="2280"/>
          </w:tcPr>
          <w:p>
            <w:r>
              <w:rPr>
                <w:sz w:val="20"/>
              </w:rPr>
              <w:t>Menambahkan riwayat</w:t>
            </w:r>
          </w:p>
        </w:tc>
      </w:tr>
      <w:tr>
        <w:tc>
          <w:tcPr>
            <w:tcW w:type="dxa" w:w="2280"/>
          </w:tcPr>
          <w:p>
            <w:r>
              <w:rPr>
                <w:sz w:val="20"/>
              </w:rPr>
              <w:t>GET</w:t>
            </w:r>
          </w:p>
        </w:tc>
        <w:tc>
          <w:tcPr>
            <w:tcW w:type="dxa" w:w="2280"/>
          </w:tcPr>
          <w:p>
            <w:r>
              <w:rPr>
                <w:sz w:val="20"/>
              </w:rPr>
              <w:t>/api/history/request/{id}</w:t>
            </w:r>
          </w:p>
        </w:tc>
        <w:tc>
          <w:tcPr>
            <w:tcW w:type="dxa" w:w="2280"/>
          </w:tcPr>
          <w:p>
            <w:r>
              <w:rPr>
                <w:sz w:val="20"/>
              </w:rPr>
              <w:t>requestId</w:t>
            </w:r>
          </w:p>
        </w:tc>
        <w:tc>
          <w:tcPr>
            <w:tcW w:type="dxa" w:w="2280"/>
          </w:tcPr>
          <w:p>
            <w:r>
              <w:rPr>
                <w:sz w:val="20"/>
              </w:rPr>
              <w:t>Riwayat berdasarkan request</w:t>
            </w:r>
          </w:p>
        </w:tc>
      </w:tr>
    </w:tbl>
    <w:p/>
    <w:p>
      <w:pPr>
        <w:spacing w:line="360" w:lineRule="auto"/>
        <w:ind w:firstLine="720"/>
        <w:jc w:val="both"/>
      </w:pPr>
      <w:r>
        <w:rPr>
          <w:rFonts w:ascii="Times New Roman" w:hAnsi="Times New Roman"/>
          <w:sz w:val="24"/>
        </w:rPr>
        <w:t>Users: Pada entitas User, endpoint digunakan untuk mengelola data akun yang berperan sebagai pengguna sistem. Melalui GET /api/users, sistem dapat menampilkan seluruh data user, sedangkan GET /api/users/{id} digunakan untuk melihat detail user tertentu. Proses penambahan user baru dilakukan melalui POST /api/users dengan mengirimkan data seperti nama, email, dan password. Entitas ini menjadi dasar karena berhubungan dengan peran pengguna dalam sistem.</w:t>
      </w:r>
    </w:p>
    <w:p>
      <w:pPr>
        <w:spacing w:line="360" w:lineRule="auto"/>
        <w:ind w:firstLine="720"/>
        <w:jc w:val="both"/>
      </w:pPr>
      <w:r>
        <w:rPr>
          <w:rFonts w:ascii="Times New Roman" w:hAnsi="Times New Roman"/>
          <w:sz w:val="24"/>
        </w:rPr>
        <w:t>Donor: Pada entitas Donor, endpoint digunakan untuk mengelola data pendonor darah yang terdaftar dalam sistem. Endpoint GET /api/donor digunakan untuk menampilkan seluruh data donor, sedangkan GET /api/donor/{id} digunakan untuk melihat detail donor berdasarkan ID tertentu. Penambahan data donor dilakukan melalui POST /api/donor dengan mengirimkan informasi seperti golongan darah, alamat, jenis kelamin, dan data pendukung lainnya.</w:t>
      </w:r>
    </w:p>
    <w:p>
      <w:pPr>
        <w:spacing w:line="360" w:lineRule="auto"/>
        <w:ind w:firstLine="720"/>
        <w:jc w:val="both"/>
      </w:pPr>
      <w:r>
        <w:rPr>
          <w:rFonts w:ascii="Times New Roman" w:hAnsi="Times New Roman"/>
          <w:sz w:val="24"/>
        </w:rPr>
        <w:t>Donation: Pada entitas Donation, endpoint digunakan untuk mencatat aktivitas donor darah yang dilakukan oleh pendonor. Endpoint GET /api/donation berfungsi untuk menampilkan seluruh data donasi, sedangkan GET /api/donation/{donor} digunakan untuk melihat riwayat donor berdasarkan ID pendonor. Proses pencatatan donor dilakukan melalui POST /api/donation, di mana sistem akan menyimpan data donasi sekaligus memperbarui stok darah sesuai dengan jumlah yang didonorkan.</w:t>
      </w:r>
    </w:p>
    <w:p>
      <w:pPr>
        <w:spacing w:line="360" w:lineRule="auto"/>
        <w:ind w:firstLine="720"/>
        <w:jc w:val="both"/>
      </w:pPr>
      <w:r>
        <w:rPr>
          <w:rFonts w:ascii="Times New Roman" w:hAnsi="Times New Roman"/>
          <w:sz w:val="24"/>
        </w:rPr>
        <w:t>Lokasi: Pada entitas Lokasi, endpoint digunakan untuk mengelola data tempat pelaksanaan donor darah. Endpoint GET /api/lokasi digunakan untuk menampilkan seluruh lokasi yang tersedia, sedangkan GET /api/lokasi/{id} digunakan untuk melihat detail lokasi tertentu. Penambahan lokasi baru dilakukan melalui POST /api/lokasi, sementara pembaruan data lokasi seperti alamat atau koordinat dilakukan melalui PUT /api/lokasi/{id}.</w:t>
      </w:r>
    </w:p>
    <w:p>
      <w:pPr>
        <w:spacing w:line="360" w:lineRule="auto"/>
        <w:ind w:firstLine="720"/>
        <w:jc w:val="both"/>
      </w:pPr>
      <w:r>
        <w:rPr>
          <w:rFonts w:ascii="Times New Roman" w:hAnsi="Times New Roman"/>
          <w:sz w:val="24"/>
        </w:rPr>
        <w:t>Request Darah: Pada entitas Request Darah, endpoint digunakan untuk menangani permintaan darah dari pengguna atau instansi. Endpoint GET /api/requestdarah berfungsi untuk mengambil seluruh data permintaan, sedangkan GET /api/requestdarah/{id} digunakan untuk melihat detail permintaan tertentu. Untuk membuat permintaan baru digunakan POST /api/requestdarah, di mana sistem akan melakukan pengecekan stok darah dan menentukan status awal apakah dapat diproses atau masih pending.</w:t>
      </w:r>
    </w:p>
    <w:p>
      <w:r>
        <w:br w:type="page"/>
      </w:r>
    </w:p>
    <w:p>
      <w:pPr>
        <w:spacing w:line="360" w:lineRule="auto"/>
        <w:jc w:val="center"/>
      </w:pPr>
      <w:r>
        <w:rPr>
          <w:rFonts w:ascii="Times New Roman" w:hAnsi="Times New Roman"/>
          <w:b/>
          <w:sz w:val="28"/>
        </w:rPr>
        <w:t>BAB IV</w:t>
      </w:r>
    </w:p>
    <w:p>
      <w:pPr>
        <w:spacing w:line="360" w:lineRule="auto"/>
        <w:jc w:val="center"/>
      </w:pPr>
      <w:r>
        <w:rPr>
          <w:rFonts w:ascii="Times New Roman" w:hAnsi="Times New Roman"/>
          <w:b/>
          <w:sz w:val="28"/>
        </w:rPr>
        <w:t>IMPLEMENTASI SISTEM</w:t>
      </w:r>
    </w:p>
    <w:p/>
    <w:p>
      <w:pPr>
        <w:spacing w:line="360" w:lineRule="auto" w:before="240"/>
        <w:jc w:val="left"/>
      </w:pPr>
      <w:r>
        <w:rPr>
          <w:rFonts w:ascii="Times New Roman" w:hAnsi="Times New Roman"/>
          <w:b/>
          <w:sz w:val="24"/>
        </w:rPr>
        <w:t>4.1 Implementasi Entity</w:t>
      </w:r>
    </w:p>
    <w:p>
      <w:pPr>
        <w:spacing w:line="360" w:lineRule="auto"/>
        <w:ind w:firstLine="720"/>
        <w:jc w:val="both"/>
      </w:pPr>
      <w:r>
        <w:rPr>
          <w:rFonts w:ascii="Times New Roman" w:hAnsi="Times New Roman"/>
          <w:sz w:val="24"/>
        </w:rPr>
        <w:t>Entity merupakan class yang digunakan untuk merepresentasikan tabel pada database. Setiap entity dibuat menggunakan anotasi @Entity dari Spring Data JPA sehingga dapat terhubung langsung dengan tabel pada database MySQL.</w:t>
      </w:r>
    </w:p>
    <w:p>
      <w:pPr>
        <w:spacing w:line="360" w:lineRule="auto"/>
        <w:ind w:firstLine="720"/>
        <w:jc w:val="both"/>
      </w:pPr>
      <w:r>
        <w:rPr>
          <w:rFonts w:ascii="Times New Roman" w:hAnsi="Times New Roman"/>
          <w:sz w:val="24"/>
        </w:rPr>
        <w:t>Pada Sistem Pelayanan Donor Darah Masyarakat terdapat beberapa entity utama yaitu User, Donor, Location, BloodRequest, BloodStock, Donation, Complaint, dan ServiceHistory. Masing-masing entity memiliki atribut yang sesuai dengan struktur tabel pada database serta relasi antar entity menggunakan anotasi seperti @OneToOne, @OneToMany, dan @ManyToOne.</w:t>
      </w:r>
    </w:p>
    <w:p>
      <w:pPr>
        <w:spacing w:line="360" w:lineRule="auto"/>
        <w:ind w:firstLine="720"/>
        <w:jc w:val="both"/>
      </w:pPr>
      <w:r>
        <w:rPr>
          <w:rFonts w:ascii="Times New Roman" w:hAnsi="Times New Roman"/>
          <w:sz w:val="24"/>
        </w:rPr>
        <w:t>Implementasi entity bertujuan untuk mempermudah proses penyimpanan, pengambilan, dan pengelolaan data pada sistem.</w:t>
      </w:r>
    </w:p>
    <w:p>
      <w:pPr>
        <w:spacing w:line="360" w:lineRule="auto" w:before="240"/>
        <w:jc w:val="left"/>
      </w:pPr>
      <w:r>
        <w:rPr>
          <w:rFonts w:ascii="Times New Roman" w:hAnsi="Times New Roman"/>
          <w:b/>
          <w:sz w:val="24"/>
        </w:rPr>
        <w:t>4.2 Implementasi Repository</w:t>
      </w:r>
    </w:p>
    <w:p>
      <w:pPr>
        <w:spacing w:line="360" w:lineRule="auto"/>
        <w:ind w:firstLine="720"/>
        <w:jc w:val="both"/>
      </w:pPr>
      <w:r>
        <w:rPr>
          <w:rFonts w:ascii="Times New Roman" w:hAnsi="Times New Roman"/>
          <w:sz w:val="24"/>
        </w:rPr>
        <w:t>Repository digunakan sebagai lapisan akses data yang berfungsi menghubungkan aplikasi dengan database. Pada sistem ini digunakan Spring Data JPA sehingga proses pengolahan data dapat dilakukan tanpa menuliskan query SQL secara manual.</w:t>
      </w:r>
    </w:p>
    <w:p>
      <w:pPr>
        <w:spacing w:line="360" w:lineRule="auto"/>
        <w:ind w:firstLine="720"/>
        <w:jc w:val="both"/>
      </w:pPr>
      <w:r>
        <w:rPr>
          <w:rFonts w:ascii="Times New Roman" w:hAnsi="Times New Roman"/>
          <w:sz w:val="24"/>
        </w:rPr>
        <w:t>Beberapa repository yang digunakan antara lain UserRepository, DonorRepository, LocationRepository, BloodRequestRepository, BloodStockRepository, DonationRepository, ComplaintRepository, dan ServiceHistoryRepository. Melalui repository, sistem dapat melakukan operasi Create, Read, Update, dan Delete (CRUD) terhadap data yang tersimpan pada database.</w:t>
      </w:r>
    </w:p>
    <w:p>
      <w:pPr>
        <w:spacing w:line="360" w:lineRule="auto" w:before="240"/>
        <w:jc w:val="left"/>
      </w:pPr>
      <w:r>
        <w:rPr>
          <w:rFonts w:ascii="Times New Roman" w:hAnsi="Times New Roman"/>
          <w:b/>
          <w:sz w:val="24"/>
        </w:rPr>
        <w:t>4.3 Implementasi Service</w:t>
      </w:r>
    </w:p>
    <w:p>
      <w:pPr>
        <w:spacing w:line="360" w:lineRule="auto"/>
        <w:ind w:firstLine="720"/>
        <w:jc w:val="both"/>
      </w:pPr>
      <w:r>
        <w:rPr>
          <w:rFonts w:ascii="Times New Roman" w:hAnsi="Times New Roman"/>
          <w:sz w:val="24"/>
        </w:rPr>
        <w:t>Service merupakan lapisan yang berfungsi menjalankan logika bisnis sistem. Service bertindak sebagai penghubung antara Controller dan Repository.</w:t>
      </w:r>
    </w:p>
    <w:p>
      <w:pPr>
        <w:spacing w:line="360" w:lineRule="auto"/>
        <w:ind w:firstLine="720"/>
        <w:jc w:val="both"/>
      </w:pPr>
      <w:r>
        <w:rPr>
          <w:rFonts w:ascii="Times New Roman" w:hAnsi="Times New Roman"/>
          <w:sz w:val="24"/>
        </w:rPr>
        <w:t>Pada sistem ini terdapat beberapa service seperti UserService, DonorService, DonationService, BloodRequestService, BloodStockService, ComplaintService, ServiceHistoryService, dan LocationService. Proses seperti validasi data, pengolahan data donor, pembaruan stok darah, serta pengelolaan status pelayanan dilakukan pada layer service sebelum data disimpan ke database.</w:t>
      </w:r>
    </w:p>
    <w:p>
      <w:pPr>
        <w:spacing w:line="360" w:lineRule="auto" w:before="240"/>
        <w:jc w:val="left"/>
      </w:pPr>
      <w:r>
        <w:rPr>
          <w:rFonts w:ascii="Times New Roman" w:hAnsi="Times New Roman"/>
          <w:b/>
          <w:sz w:val="24"/>
        </w:rPr>
        <w:t>4.4 Implementasi Controller</w:t>
      </w:r>
    </w:p>
    <w:p>
      <w:pPr>
        <w:spacing w:line="360" w:lineRule="auto"/>
        <w:ind w:firstLine="720"/>
        <w:jc w:val="both"/>
      </w:pPr>
      <w:r>
        <w:rPr>
          <w:rFonts w:ascii="Times New Roman" w:hAnsi="Times New Roman"/>
          <w:sz w:val="24"/>
        </w:rPr>
        <w:t>Controller berfungsi menerima request dari client dan mengirimkan response kembali kepada pengguna melalui REST API.</w:t>
      </w:r>
    </w:p>
    <w:p>
      <w:pPr>
        <w:spacing w:line="360" w:lineRule="auto"/>
        <w:ind w:firstLine="720"/>
        <w:jc w:val="both"/>
      </w:pPr>
      <w:r>
        <w:rPr>
          <w:rFonts w:ascii="Times New Roman" w:hAnsi="Times New Roman"/>
          <w:sz w:val="24"/>
        </w:rPr>
        <w:t>Pada sistem ini digunakan beberapa controller seperti UserController, DonorController, DonationController, BloodRequestController, BloodStockController, ComplaintController, ServiceHistoryController, dan LocationController. Setiap controller menggunakan anotasi @RestController dan @RequestMapping untuk mengatur endpoint yang tersedia pada sistem.</w:t>
      </w:r>
    </w:p>
    <w:p>
      <w:pPr>
        <w:spacing w:line="360" w:lineRule="auto" w:before="240"/>
        <w:jc w:val="left"/>
      </w:pPr>
      <w:r>
        <w:rPr>
          <w:rFonts w:ascii="Times New Roman" w:hAnsi="Times New Roman"/>
          <w:b/>
          <w:sz w:val="24"/>
        </w:rPr>
        <w:t>4.5 Implementasi REST API</w:t>
      </w:r>
    </w:p>
    <w:p>
      <w:pPr>
        <w:spacing w:line="360" w:lineRule="auto"/>
        <w:ind w:firstLine="720"/>
        <w:jc w:val="both"/>
      </w:pPr>
      <w:r>
        <w:rPr>
          <w:rFonts w:ascii="Times New Roman" w:hAnsi="Times New Roman"/>
          <w:sz w:val="24"/>
        </w:rPr>
        <w:t>REST API digunakan sebagai media komunikasi antara client dan server menggunakan protokol HTTP. Metode yang digunakan pada sistem meliputi:</w:t>
      </w:r>
    </w:p>
    <w:p>
      <w:pPr>
        <w:spacing w:line="360" w:lineRule="auto"/>
        <w:ind w:firstLine="720"/>
        <w:jc w:val="both"/>
      </w:pPr>
      <w:r>
        <w:rPr>
          <w:rFonts w:ascii="Times New Roman" w:hAnsi="Times New Roman"/>
          <w:sz w:val="24"/>
        </w:rPr>
        <w:t>1. GET digunakan untuk mengambil data.</w:t>
      </w:r>
    </w:p>
    <w:p>
      <w:pPr>
        <w:spacing w:line="360" w:lineRule="auto"/>
        <w:ind w:firstLine="720"/>
        <w:jc w:val="both"/>
      </w:pPr>
      <w:r>
        <w:rPr>
          <w:rFonts w:ascii="Times New Roman" w:hAnsi="Times New Roman"/>
          <w:sz w:val="24"/>
        </w:rPr>
        <w:t>2. POST digunakan untuk menambahkan data.</w:t>
      </w:r>
    </w:p>
    <w:p>
      <w:pPr>
        <w:spacing w:line="360" w:lineRule="auto"/>
        <w:ind w:firstLine="720"/>
        <w:jc w:val="both"/>
      </w:pPr>
      <w:r>
        <w:rPr>
          <w:rFonts w:ascii="Times New Roman" w:hAnsi="Times New Roman"/>
          <w:sz w:val="24"/>
        </w:rPr>
        <w:t>3. PUT digunakan untuk memperbarui data.</w:t>
      </w:r>
    </w:p>
    <w:p>
      <w:pPr>
        <w:spacing w:line="360" w:lineRule="auto"/>
        <w:ind w:firstLine="720"/>
        <w:jc w:val="both"/>
      </w:pPr>
      <w:r>
        <w:rPr>
          <w:rFonts w:ascii="Times New Roman" w:hAnsi="Times New Roman"/>
          <w:sz w:val="24"/>
        </w:rPr>
        <w:t>4. DELETE digunakan untuk menghapus data.</w:t>
      </w:r>
    </w:p>
    <w:p>
      <w:pPr>
        <w:spacing w:line="360" w:lineRule="auto"/>
        <w:ind w:firstLine="720"/>
        <w:jc w:val="both"/>
      </w:pPr>
      <w:r>
        <w:rPr>
          <w:rFonts w:ascii="Times New Roman" w:hAnsi="Times New Roman"/>
          <w:sz w:val="24"/>
        </w:rPr>
        <w:t>Beberapa endpoint utama yang digunakan antara lain: /api/users, /api/donor, /api/donation, /api/request, /api/location, /api/stock, /api/complaint, dan /api/history.</w:t>
      </w:r>
    </w:p>
    <w:p>
      <w:pPr>
        <w:spacing w:line="360" w:lineRule="auto"/>
        <w:ind w:firstLine="720"/>
        <w:jc w:val="both"/>
      </w:pPr>
      <w:r>
        <w:rPr>
          <w:rFonts w:ascii="Times New Roman" w:hAnsi="Times New Roman"/>
          <w:sz w:val="24"/>
        </w:rPr>
        <w:t>Pengujian endpoint dilakukan menggunakan aplikasi Postman untuk memastikan setiap fitur berjalan dengan baik.</w:t>
      </w:r>
    </w:p>
    <w:p>
      <w:pPr>
        <w:spacing w:line="360" w:lineRule="auto" w:before="240"/>
        <w:jc w:val="left"/>
      </w:pPr>
      <w:r>
        <w:rPr>
          <w:rFonts w:ascii="Times New Roman" w:hAnsi="Times New Roman"/>
          <w:b/>
          <w:sz w:val="24"/>
        </w:rPr>
        <w:t>4.6 Implementasi Layered Architecture</w:t>
      </w:r>
    </w:p>
    <w:p>
      <w:pPr>
        <w:spacing w:line="360" w:lineRule="auto"/>
        <w:ind w:firstLine="720"/>
        <w:jc w:val="both"/>
      </w:pPr>
      <w:r>
        <w:rPr>
          <w:rFonts w:ascii="Times New Roman" w:hAnsi="Times New Roman"/>
          <w:sz w:val="24"/>
        </w:rPr>
        <w:t>Sistem Pelayanan Donor Darah Masyarakat menerapkan konsep Layered Architecture yang terdiri dari beberapa lapisan yaitu Controller Layer, Service Layer, Repository Layer, dan Database Layer.</w:t>
      </w:r>
    </w:p>
    <w:p>
      <w:pPr>
        <w:spacing w:line="360" w:lineRule="auto"/>
        <w:ind w:firstLine="720"/>
        <w:jc w:val="both"/>
      </w:pPr>
      <w:r>
        <w:rPr>
          <w:rFonts w:ascii="Times New Roman" w:hAnsi="Times New Roman"/>
          <w:sz w:val="24"/>
        </w:rPr>
        <w:t>Controller Layer bertugas menerima request dari pengguna. Service Layer bertugas menjalankan logika bisnis aplikasi. Repository Layer berfungsi mengakses database menggunakan Spring Data JPA. Sedangkan Database Layer digunakan untuk menyimpan seluruh data sistem.</w:t>
      </w:r>
    </w:p>
    <w:p>
      <w:pPr>
        <w:spacing w:line="360" w:lineRule="auto"/>
        <w:ind w:firstLine="720"/>
        <w:jc w:val="both"/>
      </w:pPr>
      <w:r>
        <w:rPr>
          <w:rFonts w:ascii="Times New Roman" w:hAnsi="Times New Roman"/>
          <w:sz w:val="24"/>
        </w:rPr>
        <w:t>Dengan penerapan Layered Architecture, kode program menjadi lebih terstruktur, mudah dikembangkan, serta mempermudah proses pemeliharaan aplikasi.</w:t>
      </w:r>
    </w:p>
    <w:p>
      <w:pPr>
        <w:spacing w:line="360" w:lineRule="auto" w:before="240"/>
        <w:jc w:val="left"/>
      </w:pPr>
      <w:r>
        <w:rPr>
          <w:rFonts w:ascii="Times New Roman" w:hAnsi="Times New Roman"/>
          <w:b/>
          <w:sz w:val="24"/>
        </w:rPr>
        <w:t>4.7 Implementasi Exception Handling</w:t>
      </w:r>
    </w:p>
    <w:p>
      <w:pPr>
        <w:spacing w:line="360" w:lineRule="auto"/>
        <w:ind w:firstLine="720"/>
        <w:jc w:val="both"/>
      </w:pPr>
      <w:r>
        <w:rPr>
          <w:rFonts w:ascii="Times New Roman" w:hAnsi="Times New Roman"/>
          <w:sz w:val="24"/>
        </w:rPr>
        <w:t>Exception Handling digunakan untuk menangani kesalahan yang terjadi selama proses eksekusi aplikasi sehingga sistem tetap dapat berjalan dengan baik.</w:t>
      </w:r>
    </w:p>
    <w:p>
      <w:pPr>
        <w:spacing w:line="360" w:lineRule="auto"/>
        <w:ind w:firstLine="720"/>
        <w:jc w:val="both"/>
      </w:pPr>
      <w:r>
        <w:rPr>
          <w:rFonts w:ascii="Times New Roman" w:hAnsi="Times New Roman"/>
          <w:sz w:val="24"/>
        </w:rPr>
        <w:t>Pada sistem ini digunakan mekanisme try-catch dan custom exception untuk menangani berbagai kondisi kesalahan seperti data tidak ditemukan, input tidak valid, serta kesalahan saat proses penyimpanan data ke database.</w:t>
      </w:r>
    </w:p>
    <w:p>
      <w:pPr>
        <w:spacing w:line="360" w:lineRule="auto"/>
        <w:ind w:firstLine="720"/>
        <w:jc w:val="both"/>
      </w:pPr>
      <w:r>
        <w:rPr>
          <w:rFonts w:ascii="Times New Roman" w:hAnsi="Times New Roman"/>
          <w:sz w:val="24"/>
        </w:rPr>
        <w:t>Dengan adanya Exception Handling, sistem dapat memberikan pesan kesalahan yang lebih jelas kepada pengguna dan mencegah terjadinya crash pada aplikasi.</w:t>
      </w:r>
    </w:p>
    <w:p>
      <w:pPr>
        <w:spacing w:line="360" w:lineRule="auto" w:before="240"/>
        <w:jc w:val="left"/>
      </w:pPr>
      <w:r>
        <w:rPr>
          <w:rFonts w:ascii="Times New Roman" w:hAnsi="Times New Roman"/>
          <w:b/>
          <w:sz w:val="24"/>
        </w:rPr>
        <w:t>4.8 Hasil Implementasi Sistem</w:t>
      </w:r>
    </w:p>
    <w:p>
      <w:pPr>
        <w:spacing w:line="360" w:lineRule="auto"/>
        <w:ind w:firstLine="720"/>
        <w:jc w:val="both"/>
      </w:pPr>
      <w:r>
        <w:rPr>
          <w:rFonts w:ascii="Times New Roman" w:hAnsi="Times New Roman"/>
          <w:sz w:val="24"/>
        </w:rPr>
        <w:t>Setelah seluruh komponen sistem berhasil diimplementasikan, aplikasi dapat menjalankan seluruh fitur utama yang telah dirancang. Fitur tersebut meliputi autentikasi pengguna, manajemen data donor, pengelolaan lokasi donor darah, manajemen stok darah, permintaan darah, pengaduan masyarakat, riwayat pelayanan, serta pencatatan aktivitas donor darah.</w:t>
      </w:r>
    </w:p>
    <w:p>
      <w:pPr>
        <w:spacing w:line="360" w:lineRule="auto"/>
        <w:ind w:firstLine="720"/>
        <w:jc w:val="both"/>
      </w:pPr>
      <w:r>
        <w:rPr>
          <w:rFonts w:ascii="Times New Roman" w:hAnsi="Times New Roman"/>
          <w:sz w:val="24"/>
        </w:rPr>
        <w:t>Implementasi yang dilakukan menggunakan Spring Boot, Spring Data JPA, REST API, dan MySQL berhasil mendukung kebutuhan sistem secara keseluruhan. Seluruh modul dapat saling berinteraksi dengan baik dan mampu menjalankan proses bisnis sesuai dengan perancangan yang telah dibuat.</w:t>
      </w:r>
    </w:p>
    <w:p>
      <w:pPr>
        <w:spacing w:line="360" w:lineRule="auto" w:before="240"/>
        <w:jc w:val="left"/>
      </w:pPr>
      <w:r>
        <w:rPr>
          <w:rFonts w:ascii="Times New Roman" w:hAnsi="Times New Roman"/>
          <w:b/>
          <w:sz w:val="24"/>
        </w:rPr>
        <w:t>4.9 Tampilan Antarmuka Sistem</w:t>
      </w:r>
    </w:p>
    <w:p>
      <w:pPr>
        <w:spacing w:line="360" w:lineRule="auto"/>
        <w:ind w:firstLine="720"/>
        <w:jc w:val="both"/>
      </w:pPr>
      <w:r>
        <w:rPr>
          <w:rFonts w:ascii="Times New Roman" w:hAnsi="Times New Roman"/>
          <w:sz w:val="24"/>
        </w:rPr>
        <w:t>Berikut adalah hasil tangkapan layar dari sistem yang telah berjalan:</w:t>
      </w:r>
    </w:p>
    <w:p>
      <w:pPr>
        <w:spacing w:line="360" w:lineRule="auto"/>
        <w:ind w:firstLine="720"/>
        <w:jc w:val="left"/>
      </w:pPr>
      <w:r>
        <w:rPr>
          <w:rFonts w:ascii="Times New Roman" w:hAnsi="Times New Roman"/>
          <w:b/>
          <w:sz w:val="24"/>
        </w:rPr>
        <w:t>4.9.1 Halaman Login</w:t>
      </w:r>
    </w:p>
    <w:p>
      <w:pPr>
        <w:spacing w:line="360" w:lineRule="auto"/>
        <w:ind w:firstLine="720"/>
        <w:jc w:val="both"/>
      </w:pPr>
      <w:r>
        <w:rPr>
          <w:rFonts w:ascii="Times New Roman" w:hAnsi="Times New Roman"/>
          <w:sz w:val="24"/>
        </w:rPr>
        <w:t>Halaman login merupakan halaman awal yang muncul ketika pengguna mengakses aplikasi. Pengguna dapat memasukkan email dan password untuk masuk ke dalam sistem. Tersedia pula akun demo untuk memudahkan pengujian.</w:t>
      </w:r>
    </w:p>
    <w:p>
      <w:pPr>
        <w:spacing w:before="120" w:after="60"/>
        <w:jc w:val="center"/>
      </w:pPr>
      <w:r>
        <w:drawing>
          <wp:inline xmlns:a="http://schemas.openxmlformats.org/drawingml/2006/main" xmlns:pic="http://schemas.openxmlformats.org/drawingml/2006/picture">
            <wp:extent cx="5029200" cy="2886452"/>
            <wp:docPr id="1" name="Picture 1"/>
            <wp:cNvGraphicFramePr>
              <a:graphicFrameLocks noChangeAspect="1"/>
            </wp:cNvGraphicFramePr>
            <a:graphic>
              <a:graphicData uri="http://schemas.openxmlformats.org/drawingml/2006/picture">
                <pic:pic>
                  <pic:nvPicPr>
                    <pic:cNvPr id="0" name="1_Login_Page.png"/>
                    <pic:cNvPicPr/>
                  </pic:nvPicPr>
                  <pic:blipFill>
                    <a:blip r:embed="rId9"/>
                    <a:stretch>
                      <a:fillRect/>
                    </a:stretch>
                  </pic:blipFill>
                  <pic:spPr>
                    <a:xfrm>
                      <a:off x="0" y="0"/>
                      <a:ext cx="5029200" cy="2886452"/>
                    </a:xfrm>
                    <a:prstGeom prst="rect"/>
                  </pic:spPr>
                </pic:pic>
              </a:graphicData>
            </a:graphic>
          </wp:inline>
        </w:drawing>
      </w:r>
    </w:p>
    <w:p>
      <w:pPr>
        <w:spacing w:after="120"/>
        <w:jc w:val="center"/>
      </w:pPr>
      <w:r>
        <w:rPr>
          <w:rFonts w:ascii="Times New Roman" w:hAnsi="Times New Roman"/>
          <w:i/>
          <w:sz w:val="20"/>
        </w:rPr>
        <w:t>Gambar: Halaman Login SmartPelayanan</w:t>
      </w:r>
    </w:p>
    <w:p>
      <w:pPr>
        <w:spacing w:line="360" w:lineRule="auto"/>
        <w:ind w:firstLine="720"/>
        <w:jc w:val="left"/>
      </w:pPr>
      <w:r>
        <w:rPr>
          <w:rFonts w:ascii="Times New Roman" w:hAnsi="Times New Roman"/>
          <w:b/>
          <w:sz w:val="24"/>
        </w:rPr>
        <w:t>4.9.2 Halaman Register</w:t>
      </w:r>
    </w:p>
    <w:p>
      <w:pPr>
        <w:spacing w:line="360" w:lineRule="auto"/>
        <w:ind w:firstLine="720"/>
        <w:jc w:val="both"/>
      </w:pPr>
      <w:r>
        <w:rPr>
          <w:rFonts w:ascii="Times New Roman" w:hAnsi="Times New Roman"/>
          <w:sz w:val="24"/>
        </w:rPr>
        <w:t>Halaman register digunakan oleh pengguna baru untuk mendaftarkan akun ke dalam sistem.</w:t>
      </w:r>
    </w:p>
    <w:p>
      <w:pPr>
        <w:spacing w:before="120" w:after="60"/>
        <w:jc w:val="center"/>
      </w:pPr>
      <w:r>
        <w:drawing>
          <wp:inline xmlns:a="http://schemas.openxmlformats.org/drawingml/2006/main" xmlns:pic="http://schemas.openxmlformats.org/drawingml/2006/picture">
            <wp:extent cx="5029200" cy="3409253"/>
            <wp:docPr id="2" name="Picture 2"/>
            <wp:cNvGraphicFramePr>
              <a:graphicFrameLocks noChangeAspect="1"/>
            </wp:cNvGraphicFramePr>
            <a:graphic>
              <a:graphicData uri="http://schemas.openxmlformats.org/drawingml/2006/picture">
                <pic:pic>
                  <pic:nvPicPr>
                    <pic:cNvPr id="0" name="2_Register_Page.png"/>
                    <pic:cNvPicPr/>
                  </pic:nvPicPr>
                  <pic:blipFill>
                    <a:blip r:embed="rId10"/>
                    <a:stretch>
                      <a:fillRect/>
                    </a:stretch>
                  </pic:blipFill>
                  <pic:spPr>
                    <a:xfrm>
                      <a:off x="0" y="0"/>
                      <a:ext cx="5029200" cy="3409253"/>
                    </a:xfrm>
                    <a:prstGeom prst="rect"/>
                  </pic:spPr>
                </pic:pic>
              </a:graphicData>
            </a:graphic>
          </wp:inline>
        </w:drawing>
      </w:r>
    </w:p>
    <w:p>
      <w:pPr>
        <w:spacing w:after="120"/>
        <w:jc w:val="center"/>
      </w:pPr>
      <w:r>
        <w:rPr>
          <w:rFonts w:ascii="Times New Roman" w:hAnsi="Times New Roman"/>
          <w:i/>
          <w:sz w:val="20"/>
        </w:rPr>
        <w:t>Gambar: Halaman Registrasi Pengguna</w:t>
      </w:r>
    </w:p>
    <w:p>
      <w:pPr>
        <w:spacing w:line="360" w:lineRule="auto"/>
        <w:ind w:firstLine="720"/>
        <w:jc w:val="left"/>
      </w:pPr>
      <w:r>
        <w:rPr>
          <w:rFonts w:ascii="Times New Roman" w:hAnsi="Times New Roman"/>
          <w:b/>
          <w:sz w:val="24"/>
        </w:rPr>
        <w:t>4.9.3 Halaman Pengaduan Publik</w:t>
      </w:r>
    </w:p>
    <w:p>
      <w:pPr>
        <w:spacing w:line="360" w:lineRule="auto"/>
        <w:ind w:firstLine="720"/>
        <w:jc w:val="both"/>
      </w:pPr>
      <w:r>
        <w:rPr>
          <w:rFonts w:ascii="Times New Roman" w:hAnsi="Times New Roman"/>
          <w:sz w:val="24"/>
        </w:rPr>
        <w:t>Halaman ini memungkinkan masyarakat untuk melaporkan masalah atau memberikan pengaduan tanpa perlu login terlebih dahulu.</w:t>
      </w:r>
    </w:p>
    <w:p>
      <w:pPr>
        <w:spacing w:before="120" w:after="60"/>
        <w:jc w:val="center"/>
      </w:pPr>
      <w:r>
        <w:drawing>
          <wp:inline xmlns:a="http://schemas.openxmlformats.org/drawingml/2006/main" xmlns:pic="http://schemas.openxmlformats.org/drawingml/2006/picture">
            <wp:extent cx="5029200" cy="3810558"/>
            <wp:docPr id="3" name="Picture 3"/>
            <wp:cNvGraphicFramePr>
              <a:graphicFrameLocks noChangeAspect="1"/>
            </wp:cNvGraphicFramePr>
            <a:graphic>
              <a:graphicData uri="http://schemas.openxmlformats.org/drawingml/2006/picture">
                <pic:pic>
                  <pic:nvPicPr>
                    <pic:cNvPr id="0" name="3_Public_Pengaduan.png"/>
                    <pic:cNvPicPr/>
                  </pic:nvPicPr>
                  <pic:blipFill>
                    <a:blip r:embed="rId11"/>
                    <a:stretch>
                      <a:fillRect/>
                    </a:stretch>
                  </pic:blipFill>
                  <pic:spPr>
                    <a:xfrm>
                      <a:off x="0" y="0"/>
                      <a:ext cx="5029200" cy="3810558"/>
                    </a:xfrm>
                    <a:prstGeom prst="rect"/>
                  </pic:spPr>
                </pic:pic>
              </a:graphicData>
            </a:graphic>
          </wp:inline>
        </w:drawing>
      </w:r>
    </w:p>
    <w:p>
      <w:pPr>
        <w:spacing w:after="120"/>
        <w:jc w:val="center"/>
      </w:pPr>
      <w:r>
        <w:rPr>
          <w:rFonts w:ascii="Times New Roman" w:hAnsi="Times New Roman"/>
          <w:i/>
          <w:sz w:val="20"/>
        </w:rPr>
        <w:t>Gambar: Halaman Pengaduan Tanpa Login</w:t>
      </w:r>
    </w:p>
    <w:p>
      <w:pPr>
        <w:spacing w:line="360" w:lineRule="auto"/>
        <w:ind w:firstLine="720"/>
        <w:jc w:val="left"/>
      </w:pPr>
      <w:r>
        <w:rPr>
          <w:rFonts w:ascii="Times New Roman" w:hAnsi="Times New Roman"/>
          <w:b/>
          <w:sz w:val="24"/>
        </w:rPr>
        <w:t>4.9.4 Dashboard Admin</w:t>
      </w:r>
    </w:p>
    <w:p>
      <w:pPr>
        <w:spacing w:line="360" w:lineRule="auto"/>
        <w:ind w:firstLine="720"/>
        <w:jc w:val="both"/>
      </w:pPr>
      <w:r>
        <w:rPr>
          <w:rFonts w:ascii="Times New Roman" w:hAnsi="Times New Roman"/>
          <w:sz w:val="24"/>
        </w:rPr>
        <w:t>Dashboard admin menampilkan ringkasan data sistem seperti jumlah pengaduan, layanan administrasi, dan notifikasi.</w:t>
      </w:r>
    </w:p>
    <w:p>
      <w:pPr>
        <w:spacing w:before="120" w:after="60"/>
        <w:jc w:val="center"/>
      </w:pPr>
      <w:r>
        <w:drawing>
          <wp:inline xmlns:a="http://schemas.openxmlformats.org/drawingml/2006/main" xmlns:pic="http://schemas.openxmlformats.org/drawingml/2006/picture">
            <wp:extent cx="5029200" cy="4344404"/>
            <wp:docPr id="4" name="Picture 4"/>
            <wp:cNvGraphicFramePr>
              <a:graphicFrameLocks noChangeAspect="1"/>
            </wp:cNvGraphicFramePr>
            <a:graphic>
              <a:graphicData uri="http://schemas.openxmlformats.org/drawingml/2006/picture">
                <pic:pic>
                  <pic:nvPicPr>
                    <pic:cNvPr id="0" name="4_Admin_Dashboard.png"/>
                    <pic:cNvPicPr/>
                  </pic:nvPicPr>
                  <pic:blipFill>
                    <a:blip r:embed="rId12"/>
                    <a:stretch>
                      <a:fillRect/>
                    </a:stretch>
                  </pic:blipFill>
                  <pic:spPr>
                    <a:xfrm>
                      <a:off x="0" y="0"/>
                      <a:ext cx="5029200" cy="4344404"/>
                    </a:xfrm>
                    <a:prstGeom prst="rect"/>
                  </pic:spPr>
                </pic:pic>
              </a:graphicData>
            </a:graphic>
          </wp:inline>
        </w:drawing>
      </w:r>
    </w:p>
    <w:p>
      <w:pPr>
        <w:spacing w:after="120"/>
        <w:jc w:val="center"/>
      </w:pPr>
      <w:r>
        <w:rPr>
          <w:rFonts w:ascii="Times New Roman" w:hAnsi="Times New Roman"/>
          <w:i/>
          <w:sz w:val="20"/>
        </w:rPr>
        <w:t>Gambar: Dashboard Admin</w:t>
      </w:r>
    </w:p>
    <w:p>
      <w:pPr>
        <w:spacing w:line="360" w:lineRule="auto"/>
        <w:ind w:firstLine="720"/>
        <w:jc w:val="left"/>
      </w:pPr>
      <w:r>
        <w:rPr>
          <w:rFonts w:ascii="Times New Roman" w:hAnsi="Times New Roman"/>
          <w:b/>
          <w:sz w:val="24"/>
        </w:rPr>
        <w:t>4.9.5 Dashboard Superadmin</w:t>
      </w:r>
    </w:p>
    <w:p>
      <w:pPr>
        <w:spacing w:line="360" w:lineRule="auto"/>
        <w:ind w:firstLine="720"/>
        <w:jc w:val="both"/>
      </w:pPr>
      <w:r>
        <w:rPr>
          <w:rFonts w:ascii="Times New Roman" w:hAnsi="Times New Roman"/>
          <w:sz w:val="24"/>
        </w:rPr>
        <w:t>Dashboard superadmin memberikan akses penuh terhadap seluruh fitur manajemen sistem.</w:t>
      </w:r>
    </w:p>
    <w:p>
      <w:pPr>
        <w:spacing w:before="120" w:after="60"/>
        <w:jc w:val="center"/>
      </w:pPr>
      <w:r>
        <w:drawing>
          <wp:inline xmlns:a="http://schemas.openxmlformats.org/drawingml/2006/main" xmlns:pic="http://schemas.openxmlformats.org/drawingml/2006/picture">
            <wp:extent cx="5029200" cy="2886452"/>
            <wp:docPr id="5" name="Picture 5"/>
            <wp:cNvGraphicFramePr>
              <a:graphicFrameLocks noChangeAspect="1"/>
            </wp:cNvGraphicFramePr>
            <a:graphic>
              <a:graphicData uri="http://schemas.openxmlformats.org/drawingml/2006/picture">
                <pic:pic>
                  <pic:nvPicPr>
                    <pic:cNvPr id="0" name="5_Superadmin_Dashboard.png"/>
                    <pic:cNvPicPr/>
                  </pic:nvPicPr>
                  <pic:blipFill>
                    <a:blip r:embed="rId13"/>
                    <a:stretch>
                      <a:fillRect/>
                    </a:stretch>
                  </pic:blipFill>
                  <pic:spPr>
                    <a:xfrm>
                      <a:off x="0" y="0"/>
                      <a:ext cx="5029200" cy="2886452"/>
                    </a:xfrm>
                    <a:prstGeom prst="rect"/>
                  </pic:spPr>
                </pic:pic>
              </a:graphicData>
            </a:graphic>
          </wp:inline>
        </w:drawing>
      </w:r>
    </w:p>
    <w:p>
      <w:pPr>
        <w:spacing w:after="120"/>
        <w:jc w:val="center"/>
      </w:pPr>
      <w:r>
        <w:rPr>
          <w:rFonts w:ascii="Times New Roman" w:hAnsi="Times New Roman"/>
          <w:i/>
          <w:sz w:val="20"/>
        </w:rPr>
        <w:t>Gambar: Dashboard Superadmin</w:t>
      </w:r>
    </w:p>
    <w:p>
      <w:pPr>
        <w:spacing w:line="360" w:lineRule="auto"/>
        <w:ind w:firstLine="720"/>
        <w:jc w:val="left"/>
      </w:pPr>
      <w:r>
        <w:rPr>
          <w:rFonts w:ascii="Times New Roman" w:hAnsi="Times New Roman"/>
          <w:b/>
          <w:sz w:val="24"/>
        </w:rPr>
        <w:t>4.9.6 Dashboard Warga</w:t>
      </w:r>
    </w:p>
    <w:p>
      <w:pPr>
        <w:spacing w:line="360" w:lineRule="auto"/>
        <w:ind w:firstLine="720"/>
        <w:jc w:val="both"/>
      </w:pPr>
      <w:r>
        <w:rPr>
          <w:rFonts w:ascii="Times New Roman" w:hAnsi="Times New Roman"/>
          <w:sz w:val="24"/>
        </w:rPr>
        <w:t>Dashboard warga menampilkan informasi dan layanan yang tersedia untuk masyarakat umum.</w:t>
      </w:r>
    </w:p>
    <w:p>
      <w:pPr>
        <w:spacing w:before="120" w:after="60"/>
        <w:jc w:val="center"/>
      </w:pPr>
      <w:r>
        <w:drawing>
          <wp:inline xmlns:a="http://schemas.openxmlformats.org/drawingml/2006/main" xmlns:pic="http://schemas.openxmlformats.org/drawingml/2006/picture">
            <wp:extent cx="5029200" cy="3096308"/>
            <wp:docPr id="6" name="Picture 6"/>
            <wp:cNvGraphicFramePr>
              <a:graphicFrameLocks noChangeAspect="1"/>
            </wp:cNvGraphicFramePr>
            <a:graphic>
              <a:graphicData uri="http://schemas.openxmlformats.org/drawingml/2006/picture">
                <pic:pic>
                  <pic:nvPicPr>
                    <pic:cNvPr id="0" name="7_Warga_Dashboard_LoggedIn.png"/>
                    <pic:cNvPicPr/>
                  </pic:nvPicPr>
                  <pic:blipFill>
                    <a:blip r:embed="rId14"/>
                    <a:stretch>
                      <a:fillRect/>
                    </a:stretch>
                  </pic:blipFill>
                  <pic:spPr>
                    <a:xfrm>
                      <a:off x="0" y="0"/>
                      <a:ext cx="5029200" cy="3096308"/>
                    </a:xfrm>
                    <a:prstGeom prst="rect"/>
                  </pic:spPr>
                </pic:pic>
              </a:graphicData>
            </a:graphic>
          </wp:inline>
        </w:drawing>
      </w:r>
    </w:p>
    <w:p>
      <w:pPr>
        <w:spacing w:after="120"/>
        <w:jc w:val="center"/>
      </w:pPr>
      <w:r>
        <w:rPr>
          <w:rFonts w:ascii="Times New Roman" w:hAnsi="Times New Roman"/>
          <w:i/>
          <w:sz w:val="20"/>
        </w:rPr>
        <w:t>Gambar: Dashboard Warga (Setelah Login)</w:t>
      </w:r>
    </w:p>
    <w:p>
      <w:pPr>
        <w:spacing w:line="360" w:lineRule="auto"/>
        <w:ind w:firstLine="720"/>
        <w:jc w:val="left"/>
      </w:pPr>
      <w:r>
        <w:rPr>
          <w:rFonts w:ascii="Times New Roman" w:hAnsi="Times New Roman"/>
          <w:b/>
          <w:sz w:val="24"/>
        </w:rPr>
        <w:t>4.9.7 Halaman Pengaduan Warga</w:t>
      </w:r>
    </w:p>
    <w:p>
      <w:pPr>
        <w:spacing w:line="360" w:lineRule="auto"/>
        <w:ind w:firstLine="720"/>
        <w:jc w:val="both"/>
      </w:pPr>
      <w:r>
        <w:rPr>
          <w:rFonts w:ascii="Times New Roman" w:hAnsi="Times New Roman"/>
          <w:sz w:val="24"/>
        </w:rPr>
        <w:t>Halaman ini menampilkan daftar pengaduan yang telah diajukan oleh warga beserta status penanganannya.</w:t>
      </w:r>
    </w:p>
    <w:p>
      <w:pPr>
        <w:spacing w:before="120" w:after="60"/>
        <w:jc w:val="center"/>
      </w:pPr>
      <w:r>
        <w:drawing>
          <wp:inline xmlns:a="http://schemas.openxmlformats.org/drawingml/2006/main" xmlns:pic="http://schemas.openxmlformats.org/drawingml/2006/picture">
            <wp:extent cx="5029200" cy="2827544"/>
            <wp:docPr id="7" name="Picture 7"/>
            <wp:cNvGraphicFramePr>
              <a:graphicFrameLocks noChangeAspect="1"/>
            </wp:cNvGraphicFramePr>
            <a:graphic>
              <a:graphicData uri="http://schemas.openxmlformats.org/drawingml/2006/picture">
                <pic:pic>
                  <pic:nvPicPr>
                    <pic:cNvPr id="0" name="8_Warga_Pengaduan.png"/>
                    <pic:cNvPicPr/>
                  </pic:nvPicPr>
                  <pic:blipFill>
                    <a:blip r:embed="rId15"/>
                    <a:stretch>
                      <a:fillRect/>
                    </a:stretch>
                  </pic:blipFill>
                  <pic:spPr>
                    <a:xfrm>
                      <a:off x="0" y="0"/>
                      <a:ext cx="5029200" cy="2827544"/>
                    </a:xfrm>
                    <a:prstGeom prst="rect"/>
                  </pic:spPr>
                </pic:pic>
              </a:graphicData>
            </a:graphic>
          </wp:inline>
        </w:drawing>
      </w:r>
    </w:p>
    <w:p>
      <w:pPr>
        <w:spacing w:after="120"/>
        <w:jc w:val="center"/>
      </w:pPr>
      <w:r>
        <w:rPr>
          <w:rFonts w:ascii="Times New Roman" w:hAnsi="Times New Roman"/>
          <w:i/>
          <w:sz w:val="20"/>
        </w:rPr>
        <w:t>Gambar: Halaman Pengaduan Warga</w:t>
      </w:r>
    </w:p>
    <w:p>
      <w:r>
        <w:br w:type="page"/>
      </w:r>
    </w:p>
    <w:p>
      <w:pPr>
        <w:spacing w:line="360" w:lineRule="auto"/>
        <w:jc w:val="center"/>
      </w:pPr>
      <w:r>
        <w:rPr>
          <w:rFonts w:ascii="Times New Roman" w:hAnsi="Times New Roman"/>
          <w:b/>
          <w:sz w:val="28"/>
        </w:rPr>
        <w:t>BAB V</w:t>
      </w:r>
    </w:p>
    <w:p>
      <w:pPr>
        <w:spacing w:line="360" w:lineRule="auto"/>
        <w:jc w:val="center"/>
      </w:pPr>
      <w:r>
        <w:rPr>
          <w:rFonts w:ascii="Times New Roman" w:hAnsi="Times New Roman"/>
          <w:b/>
          <w:sz w:val="28"/>
        </w:rPr>
        <w:t>DEPLOYMENT DAN CLOUDFLARE TUNNEL</w:t>
      </w:r>
    </w:p>
    <w:p/>
    <w:p>
      <w:pPr>
        <w:spacing w:line="360" w:lineRule="auto" w:before="240"/>
        <w:jc w:val="left"/>
      </w:pPr>
      <w:r>
        <w:rPr>
          <w:rFonts w:ascii="Times New Roman" w:hAnsi="Times New Roman"/>
          <w:b/>
          <w:sz w:val="24"/>
        </w:rPr>
        <w:t>5.1 Tujuan Deployment</w:t>
      </w:r>
    </w:p>
    <w:p>
      <w:pPr>
        <w:spacing w:line="360" w:lineRule="auto"/>
        <w:ind w:firstLine="720"/>
        <w:jc w:val="both"/>
      </w:pPr>
      <w:r>
        <w:rPr>
          <w:rFonts w:ascii="Times New Roman" w:hAnsi="Times New Roman"/>
          <w:sz w:val="24"/>
        </w:rPr>
        <w:t>Deployment merupakan proses penerapan aplikasi yang telah selesai dikembangkan ke lingkungan server agar dapat diakses oleh pengguna melalui jaringan internet. Pada Sistem Pelayanan Donor Darah Masyarakat, deployment dilakukan untuk memastikan seluruh fitur yang telah dibuat dapat digunakan secara online oleh masyarakat maupun administrator.</w:t>
      </w:r>
    </w:p>
    <w:p>
      <w:pPr>
        <w:spacing w:line="360" w:lineRule="auto"/>
        <w:ind w:firstLine="720"/>
        <w:jc w:val="both"/>
      </w:pPr>
      <w:r>
        <w:rPr>
          <w:rFonts w:ascii="Times New Roman" w:hAnsi="Times New Roman"/>
          <w:sz w:val="24"/>
        </w:rPr>
        <w:t>Melalui deployment, aplikasi tidak hanya berjalan pada komputer pengembang, tetapi dapat diakses secara publik menggunakan URL yang tersedia melalui layanan Cloudflare Tunnel.</w:t>
      </w:r>
    </w:p>
    <w:p>
      <w:pPr>
        <w:spacing w:line="360" w:lineRule="auto" w:before="240"/>
        <w:jc w:val="left"/>
      </w:pPr>
      <w:r>
        <w:rPr>
          <w:rFonts w:ascii="Times New Roman" w:hAnsi="Times New Roman"/>
          <w:b/>
          <w:sz w:val="24"/>
        </w:rPr>
        <w:t>5.2 Arsitektur Deployment Sistem</w:t>
      </w:r>
    </w:p>
    <w:p>
      <w:pPr>
        <w:spacing w:line="360" w:lineRule="auto"/>
        <w:ind w:firstLine="720"/>
        <w:jc w:val="both"/>
      </w:pPr>
      <w:r>
        <w:rPr>
          <w:rFonts w:ascii="Times New Roman" w:hAnsi="Times New Roman"/>
          <w:sz w:val="24"/>
        </w:rPr>
        <w:t>Arsitektur deployment yang digunakan terdiri dari beberapa komponen utama, yaitu client, server aplikasi Spring Boot, database MySQL, dan Cloudflare Tunnel.</w:t>
      </w:r>
    </w:p>
    <w:p>
      <w:pPr>
        <w:spacing w:line="360" w:lineRule="auto"/>
        <w:ind w:firstLine="720"/>
        <w:jc w:val="both"/>
      </w:pPr>
      <w:r>
        <w:rPr>
          <w:rFonts w:ascii="Times New Roman" w:hAnsi="Times New Roman"/>
          <w:sz w:val="24"/>
        </w:rPr>
        <w:t>Pengguna mengakses aplikasi melalui browser atau aplikasi client. Request yang dikirimkan pengguna akan diteruskan oleh Cloudflare Tunnel menuju server yang menjalankan aplikasi Spring Boot. Selanjutnya aplikasi akan memproses request dan melakukan komunikasi dengan database MySQL untuk mengambil atau menyimpan data yang dibutuhkan.</w:t>
      </w:r>
    </w:p>
    <w:p>
      <w:pPr>
        <w:spacing w:line="360" w:lineRule="auto" w:before="240"/>
        <w:jc w:val="left"/>
      </w:pPr>
      <w:r>
        <w:rPr>
          <w:rFonts w:ascii="Times New Roman" w:hAnsi="Times New Roman"/>
          <w:b/>
          <w:sz w:val="24"/>
        </w:rPr>
        <w:t>5.3 Persiapan Deployment</w:t>
      </w:r>
    </w:p>
    <w:p>
      <w:pPr>
        <w:spacing w:line="360" w:lineRule="auto"/>
        <w:ind w:firstLine="720"/>
        <w:jc w:val="both"/>
      </w:pPr>
      <w:r>
        <w:rPr>
          <w:rFonts w:ascii="Times New Roman" w:hAnsi="Times New Roman"/>
          <w:sz w:val="24"/>
        </w:rPr>
        <w:t>Sebelum proses deployment dilakukan, beberapa kebutuhan sistem dipersiapkan terlebih dahulu, yaitu:</w:t>
      </w:r>
    </w:p>
    <w:p>
      <w:pPr>
        <w:spacing w:line="360" w:lineRule="auto"/>
        <w:ind w:firstLine="720"/>
        <w:jc w:val="both"/>
      </w:pPr>
      <w:r>
        <w:rPr>
          <w:rFonts w:ascii="Times New Roman" w:hAnsi="Times New Roman"/>
          <w:sz w:val="24"/>
        </w:rPr>
        <w:t>1. Java Development Kit (JDK) 17.</w:t>
      </w:r>
    </w:p>
    <w:p>
      <w:pPr>
        <w:spacing w:line="360" w:lineRule="auto"/>
        <w:ind w:firstLine="720"/>
        <w:jc w:val="both"/>
      </w:pPr>
      <w:r>
        <w:rPr>
          <w:rFonts w:ascii="Times New Roman" w:hAnsi="Times New Roman"/>
          <w:sz w:val="24"/>
        </w:rPr>
        <w:t>2. Spring Boot Framework.</w:t>
      </w:r>
    </w:p>
    <w:p>
      <w:pPr>
        <w:spacing w:line="360" w:lineRule="auto"/>
        <w:ind w:firstLine="720"/>
        <w:jc w:val="both"/>
      </w:pPr>
      <w:r>
        <w:rPr>
          <w:rFonts w:ascii="Times New Roman" w:hAnsi="Times New Roman"/>
          <w:sz w:val="24"/>
        </w:rPr>
        <w:t>3. Database MySQL.</w:t>
      </w:r>
    </w:p>
    <w:p>
      <w:pPr>
        <w:spacing w:line="360" w:lineRule="auto"/>
        <w:ind w:firstLine="720"/>
        <w:jc w:val="both"/>
      </w:pPr>
      <w:r>
        <w:rPr>
          <w:rFonts w:ascii="Times New Roman" w:hAnsi="Times New Roman"/>
          <w:sz w:val="24"/>
        </w:rPr>
        <w:t>4. Maven Build Tools.</w:t>
      </w:r>
    </w:p>
    <w:p>
      <w:pPr>
        <w:spacing w:line="360" w:lineRule="auto"/>
        <w:ind w:firstLine="720"/>
        <w:jc w:val="both"/>
      </w:pPr>
      <w:r>
        <w:rPr>
          <w:rFonts w:ascii="Times New Roman" w:hAnsi="Times New Roman"/>
          <w:sz w:val="24"/>
        </w:rPr>
        <w:t>5. Cloudflare Account.</w:t>
      </w:r>
    </w:p>
    <w:p>
      <w:pPr>
        <w:spacing w:line="360" w:lineRule="auto"/>
        <w:ind w:firstLine="720"/>
        <w:jc w:val="both"/>
      </w:pPr>
      <w:r>
        <w:rPr>
          <w:rFonts w:ascii="Times New Roman" w:hAnsi="Times New Roman"/>
          <w:sz w:val="24"/>
        </w:rPr>
        <w:t>6. Cloudflared.</w:t>
      </w:r>
    </w:p>
    <w:p>
      <w:pPr>
        <w:spacing w:line="360" w:lineRule="auto"/>
        <w:ind w:firstLine="720"/>
        <w:jc w:val="both"/>
      </w:pPr>
      <w:r>
        <w:rPr>
          <w:rFonts w:ascii="Times New Roman" w:hAnsi="Times New Roman"/>
          <w:sz w:val="24"/>
        </w:rPr>
        <w:t>7. Koneksi Internet.</w:t>
      </w:r>
    </w:p>
    <w:p>
      <w:pPr>
        <w:spacing w:line="360" w:lineRule="auto"/>
        <w:ind w:firstLine="720"/>
        <w:jc w:val="both"/>
      </w:pPr>
      <w:r>
        <w:rPr>
          <w:rFonts w:ascii="Times New Roman" w:hAnsi="Times New Roman"/>
          <w:sz w:val="24"/>
        </w:rPr>
        <w:t>Setelah seluruh kebutuhan tersedia, dilakukan proses build aplikasi untuk menghasilkan file executable (.jar) yang siap dijalankan pada server. Perintah build aplikasi: mvn clean package. Hasil build berupa file donor-darah.jar.</w:t>
      </w:r>
    </w:p>
    <w:p>
      <w:pPr>
        <w:spacing w:line="360" w:lineRule="auto" w:before="240"/>
        <w:jc w:val="left"/>
      </w:pPr>
      <w:r>
        <w:rPr>
          <w:rFonts w:ascii="Times New Roman" w:hAnsi="Times New Roman"/>
          <w:b/>
          <w:sz w:val="24"/>
        </w:rPr>
        <w:t>5.4 Menjalankan Aplikasi Spring Boot</w:t>
      </w:r>
    </w:p>
    <w:p>
      <w:pPr>
        <w:spacing w:line="360" w:lineRule="auto"/>
        <w:ind w:firstLine="720"/>
        <w:jc w:val="both"/>
      </w:pPr>
      <w:r>
        <w:rPr>
          <w:rFonts w:ascii="Times New Roman" w:hAnsi="Times New Roman"/>
          <w:sz w:val="24"/>
        </w:rPr>
        <w:t>Setelah proses build selesai, aplikasi dijalankan menggunakan Java Runtime Environment (JRE). Perintah yang digunakan: java -jar donor-darah.jar. Setelah aplikasi berhasil dijalankan, server Spring Boot akan aktif dan siap menerima request dari pengguna melalui endpoint REST API yang telah disediakan.</w:t>
      </w:r>
    </w:p>
    <w:p>
      <w:pPr>
        <w:spacing w:line="360" w:lineRule="auto" w:before="240"/>
        <w:jc w:val="left"/>
      </w:pPr>
      <w:r>
        <w:rPr>
          <w:rFonts w:ascii="Times New Roman" w:hAnsi="Times New Roman"/>
          <w:b/>
          <w:sz w:val="24"/>
        </w:rPr>
        <w:t>5.5 Konfigurasi Database</w:t>
      </w:r>
    </w:p>
    <w:p>
      <w:pPr>
        <w:spacing w:line="360" w:lineRule="auto"/>
        <w:ind w:firstLine="720"/>
        <w:jc w:val="both"/>
      </w:pPr>
      <w:r>
        <w:rPr>
          <w:rFonts w:ascii="Times New Roman" w:hAnsi="Times New Roman"/>
          <w:sz w:val="24"/>
        </w:rPr>
        <w:t>Database MySQL digunakan untuk menyimpan seluruh data yang diperlukan sistem, seperti data pengguna, donor, lokasi donor darah, stok darah, permintaan darah, riwayat pelayanan, dan pengaduan masyarakat.</w:t>
      </w:r>
    </w:p>
    <w:p>
      <w:pPr>
        <w:spacing w:line="360" w:lineRule="auto"/>
        <w:ind w:firstLine="720"/>
        <w:jc w:val="both"/>
      </w:pPr>
      <w:r>
        <w:rPr>
          <w:rFonts w:ascii="Times New Roman" w:hAnsi="Times New Roman"/>
          <w:sz w:val="24"/>
        </w:rPr>
        <w:t>Konfigurasi database dilakukan melalui file application.properties dengan menentukan URL database, username, password, dan driver MySQL yang digunakan. Dengan konfigurasi tersebut aplikasi dapat melakukan proses CRUD (Create, Read, Update, Delete) terhadap data yang tersimpan pada database.</w:t>
      </w:r>
    </w:p>
    <w:p>
      <w:pPr>
        <w:spacing w:line="360" w:lineRule="auto" w:before="240"/>
        <w:jc w:val="left"/>
      </w:pPr>
      <w:r>
        <w:rPr>
          <w:rFonts w:ascii="Times New Roman" w:hAnsi="Times New Roman"/>
          <w:b/>
          <w:sz w:val="24"/>
        </w:rPr>
        <w:t>5.6 Implementasi Cloudflare Tunnel</w:t>
      </w:r>
    </w:p>
    <w:p>
      <w:pPr>
        <w:spacing w:line="360" w:lineRule="auto"/>
        <w:ind w:firstLine="720"/>
        <w:jc w:val="both"/>
      </w:pPr>
      <w:r>
        <w:rPr>
          <w:rFonts w:ascii="Times New Roman" w:hAnsi="Times New Roman"/>
          <w:sz w:val="24"/>
        </w:rPr>
        <w:t>Cloudflare Tunnel digunakan untuk memberikan akses publik terhadap aplikasi yang berjalan pada server lokal tanpa memerlukan konfigurasi port forwarding.</w:t>
      </w:r>
    </w:p>
    <w:p>
      <w:pPr>
        <w:spacing w:line="360" w:lineRule="auto"/>
        <w:ind w:firstLine="720"/>
        <w:jc w:val="both"/>
      </w:pPr>
      <w:r>
        <w:rPr>
          <w:rFonts w:ascii="Times New Roman" w:hAnsi="Times New Roman"/>
          <w:sz w:val="24"/>
        </w:rPr>
        <w:t>Tahapan yang dilakukan meliputi:</w:t>
      </w:r>
    </w:p>
    <w:p>
      <w:pPr>
        <w:spacing w:line="360" w:lineRule="auto"/>
        <w:ind w:firstLine="720"/>
        <w:jc w:val="both"/>
      </w:pPr>
      <w:r>
        <w:rPr>
          <w:rFonts w:ascii="Times New Roman" w:hAnsi="Times New Roman"/>
          <w:sz w:val="24"/>
        </w:rPr>
        <w:t>1. Menginstal cloudflared pada server.</w:t>
      </w:r>
    </w:p>
    <w:p>
      <w:pPr>
        <w:spacing w:line="360" w:lineRule="auto"/>
        <w:ind w:firstLine="720"/>
        <w:jc w:val="both"/>
      </w:pPr>
      <w:r>
        <w:rPr>
          <w:rFonts w:ascii="Times New Roman" w:hAnsi="Times New Roman"/>
          <w:sz w:val="24"/>
        </w:rPr>
        <w:t>2. Login ke akun Cloudflare menggunakan perintah cloudflared tunnel login.</w:t>
      </w:r>
    </w:p>
    <w:p>
      <w:pPr>
        <w:spacing w:line="360" w:lineRule="auto"/>
        <w:ind w:firstLine="720"/>
        <w:jc w:val="both"/>
      </w:pPr>
      <w:r>
        <w:rPr>
          <w:rFonts w:ascii="Times New Roman" w:hAnsi="Times New Roman"/>
          <w:sz w:val="24"/>
        </w:rPr>
        <w:t>3. Membuat tunnel baru menggunakan perintah cloudflared tunnel create donor-darah.</w:t>
      </w:r>
    </w:p>
    <w:p>
      <w:pPr>
        <w:spacing w:line="360" w:lineRule="auto"/>
        <w:ind w:firstLine="720"/>
        <w:jc w:val="both"/>
      </w:pPr>
      <w:r>
        <w:rPr>
          <w:rFonts w:ascii="Times New Roman" w:hAnsi="Times New Roman"/>
          <w:sz w:val="24"/>
        </w:rPr>
        <w:t>4. Menghubungkan tunnel dengan aplikasi Spring Boot.</w:t>
      </w:r>
    </w:p>
    <w:p>
      <w:pPr>
        <w:spacing w:line="360" w:lineRule="auto"/>
        <w:ind w:firstLine="720"/>
        <w:jc w:val="both"/>
      </w:pPr>
      <w:r>
        <w:rPr>
          <w:rFonts w:ascii="Times New Roman" w:hAnsi="Times New Roman"/>
          <w:sz w:val="24"/>
        </w:rPr>
        <w:t>5. Menjalankan tunnel agar aplikasi dapat diakses melalui internet.</w:t>
      </w:r>
    </w:p>
    <w:p>
      <w:pPr>
        <w:spacing w:line="360" w:lineRule="auto"/>
        <w:ind w:firstLine="720"/>
        <w:jc w:val="both"/>
      </w:pPr>
      <w:r>
        <w:rPr>
          <w:rFonts w:ascii="Times New Roman" w:hAnsi="Times New Roman"/>
          <w:sz w:val="24"/>
        </w:rPr>
        <w:t>Cloudflare Tunnel membantu meningkatkan keamanan akses aplikasi karena server tidak perlu membuka port secara langsung ke internet.</w:t>
      </w:r>
    </w:p>
    <w:p>
      <w:pPr>
        <w:spacing w:line="360" w:lineRule="auto" w:before="240"/>
        <w:jc w:val="left"/>
      </w:pPr>
      <w:r>
        <w:rPr>
          <w:rFonts w:ascii="Times New Roman" w:hAnsi="Times New Roman"/>
          <w:b/>
          <w:sz w:val="24"/>
        </w:rPr>
        <w:t>5.7 URL Publik Sistem</w:t>
      </w:r>
    </w:p>
    <w:p>
      <w:pPr>
        <w:spacing w:line="360" w:lineRule="auto"/>
        <w:ind w:firstLine="720"/>
        <w:jc w:val="both"/>
      </w:pPr>
      <w:r>
        <w:rPr>
          <w:rFonts w:ascii="Times New Roman" w:hAnsi="Times New Roman"/>
          <w:sz w:val="24"/>
        </w:rPr>
        <w:t>Setelah Cloudflare Tunnel berhasil dijalankan, aplikasi memperoleh URL publik yang dapat diakses dari berbagai lokasi melalui jaringan internet.</w:t>
      </w:r>
    </w:p>
    <w:p>
      <w:pPr>
        <w:spacing w:line="360" w:lineRule="auto"/>
        <w:ind w:firstLine="720"/>
        <w:jc w:val="both"/>
      </w:pPr>
      <w:r>
        <w:rPr>
          <w:rFonts w:ascii="Times New Roman" w:hAnsi="Times New Roman"/>
          <w:sz w:val="24"/>
        </w:rPr>
        <w:t>URL Publik Sistem: https://smartpelayanan.example.com</w:t>
      </w:r>
    </w:p>
    <w:p>
      <w:pPr>
        <w:spacing w:line="360" w:lineRule="auto"/>
        <w:ind w:firstLine="720"/>
        <w:jc w:val="both"/>
      </w:pPr>
      <w:r>
        <w:rPr>
          <w:rFonts w:ascii="Times New Roman" w:hAnsi="Times New Roman"/>
          <w:sz w:val="24"/>
        </w:rPr>
        <w:t>URL tersebut digunakan untuk mengakses layanan Sistem Pelayanan Donor Darah Masyarakat secara online.</w:t>
      </w:r>
    </w:p>
    <w:p>
      <w:pPr>
        <w:spacing w:line="360" w:lineRule="auto" w:before="240"/>
        <w:jc w:val="left"/>
      </w:pPr>
      <w:r>
        <w:rPr>
          <w:rFonts w:ascii="Times New Roman" w:hAnsi="Times New Roman"/>
          <w:b/>
          <w:sz w:val="24"/>
        </w:rPr>
        <w:t>5.8 Hasil Deployment</w:t>
      </w:r>
    </w:p>
    <w:p>
      <w:pPr>
        <w:spacing w:line="360" w:lineRule="auto"/>
        <w:ind w:firstLine="720"/>
        <w:jc w:val="both"/>
      </w:pPr>
      <w:r>
        <w:rPr>
          <w:rFonts w:ascii="Times New Roman" w:hAnsi="Times New Roman"/>
          <w:sz w:val="24"/>
        </w:rPr>
        <w:t>Hasil deployment menunjukkan bahwa aplikasi berhasil dijalankan dan dapat diakses menggunakan URL publik yang telah disediakan.</w:t>
      </w:r>
    </w:p>
    <w:p>
      <w:pPr>
        <w:spacing w:line="360" w:lineRule="auto"/>
        <w:ind w:firstLine="720"/>
        <w:jc w:val="both"/>
      </w:pPr>
      <w:r>
        <w:rPr>
          <w:rFonts w:ascii="Times New Roman" w:hAnsi="Times New Roman"/>
          <w:sz w:val="24"/>
        </w:rPr>
        <w:t>Seluruh endpoint REST API dapat digunakan dengan baik untuk melakukan operasi pengelolaan data donor, lokasi donor darah, stok darah, permintaan darah, riwayat pelayanan, dan pengaduan masyarakat. Pengujian menggunakan Postman menunjukkan bahwa sistem mampu memberikan response sesuai dengan kebutuhan yang telah dirancang.</w:t>
      </w:r>
    </w:p>
    <w:p>
      <w:pPr>
        <w:spacing w:line="360" w:lineRule="auto" w:before="240"/>
        <w:jc w:val="left"/>
      </w:pPr>
      <w:r>
        <w:rPr>
          <w:rFonts w:ascii="Times New Roman" w:hAnsi="Times New Roman"/>
          <w:b/>
          <w:sz w:val="24"/>
        </w:rPr>
        <w:t>5.9 Evaluasi Deployment</w:t>
      </w:r>
    </w:p>
    <w:p>
      <w:pPr>
        <w:spacing w:line="360" w:lineRule="auto"/>
        <w:ind w:firstLine="720"/>
        <w:jc w:val="both"/>
      </w:pPr>
      <w:r>
        <w:rPr>
          <w:rFonts w:ascii="Times New Roman" w:hAnsi="Times New Roman"/>
          <w:sz w:val="24"/>
        </w:rPr>
        <w:t>Deployment yang dilakukan menggunakan Spring Boot dan Cloudflare Tunnel memberikan beberapa keuntungan, antara lain:</w:t>
      </w:r>
    </w:p>
    <w:p>
      <w:pPr>
        <w:spacing w:line="360" w:lineRule="auto"/>
        <w:ind w:firstLine="720"/>
        <w:jc w:val="both"/>
      </w:pPr>
      <w:r>
        <w:rPr>
          <w:rFonts w:ascii="Times New Roman" w:hAnsi="Times New Roman"/>
          <w:sz w:val="24"/>
        </w:rPr>
        <w:t>1. Aplikasi dapat diakses secara online.</w:t>
      </w:r>
    </w:p>
    <w:p>
      <w:pPr>
        <w:spacing w:line="360" w:lineRule="auto"/>
        <w:ind w:firstLine="720"/>
        <w:jc w:val="both"/>
      </w:pPr>
      <w:r>
        <w:rPr>
          <w:rFonts w:ascii="Times New Roman" w:hAnsi="Times New Roman"/>
          <w:sz w:val="24"/>
        </w:rPr>
        <w:t>2. Tidak memerlukan konfigurasi port forwarding.</w:t>
      </w:r>
    </w:p>
    <w:p>
      <w:pPr>
        <w:spacing w:line="360" w:lineRule="auto"/>
        <w:ind w:firstLine="720"/>
        <w:jc w:val="both"/>
      </w:pPr>
      <w:r>
        <w:rPr>
          <w:rFonts w:ascii="Times New Roman" w:hAnsi="Times New Roman"/>
          <w:sz w:val="24"/>
        </w:rPr>
        <w:t>3. Lebih aman karena menggunakan jaringan Cloudflare.</w:t>
      </w:r>
    </w:p>
    <w:p>
      <w:pPr>
        <w:spacing w:line="360" w:lineRule="auto"/>
        <w:ind w:firstLine="720"/>
        <w:jc w:val="both"/>
      </w:pPr>
      <w:r>
        <w:rPr>
          <w:rFonts w:ascii="Times New Roman" w:hAnsi="Times New Roman"/>
          <w:sz w:val="24"/>
        </w:rPr>
        <w:t>4. Mudah dalam proses konfigurasi dan pemeliharaan.</w:t>
      </w:r>
    </w:p>
    <w:p>
      <w:pPr>
        <w:spacing w:line="360" w:lineRule="auto"/>
        <w:ind w:firstLine="720"/>
        <w:jc w:val="both"/>
      </w:pPr>
      <w:r>
        <w:rPr>
          <w:rFonts w:ascii="Times New Roman" w:hAnsi="Times New Roman"/>
          <w:sz w:val="24"/>
        </w:rPr>
        <w:t>5. Mendukung pengembangan sistem secara berkelanjutan.</w:t>
      </w:r>
    </w:p>
    <w:p>
      <w:pPr>
        <w:spacing w:line="360" w:lineRule="auto"/>
        <w:ind w:firstLine="720"/>
        <w:jc w:val="both"/>
      </w:pPr>
      <w:r>
        <w:rPr>
          <w:rFonts w:ascii="Times New Roman" w:hAnsi="Times New Roman"/>
          <w:sz w:val="24"/>
        </w:rPr>
        <w:t>Berdasarkan hasil deployment yang telah dilakukan, sistem berhasil berjalan dengan baik dan seluruh fitur utama dapat digunakan sesuai dengan kebutuhan pengguna.</w:t>
      </w:r>
    </w:p>
    <w:p>
      <w:r>
        <w:br w:type="page"/>
      </w:r>
    </w:p>
    <w:p>
      <w:pPr>
        <w:spacing w:line="360" w:lineRule="auto"/>
        <w:jc w:val="center"/>
      </w:pPr>
      <w:r>
        <w:rPr>
          <w:rFonts w:ascii="Times New Roman" w:hAnsi="Times New Roman"/>
          <w:b/>
          <w:sz w:val="28"/>
        </w:rPr>
        <w:t>DAFTAR PUSTAKA</w:t>
      </w:r>
    </w:p>
    <w:p/>
    <w:p>
      <w:pPr>
        <w:spacing w:line="360" w:lineRule="auto"/>
        <w:ind w:left="720" w:hanging="720"/>
      </w:pPr>
      <w:r>
        <w:rPr>
          <w:rFonts w:ascii="Times New Roman" w:hAnsi="Times New Roman"/>
          <w:sz w:val="24"/>
        </w:rPr>
        <w:t>1. Deitel, P. J., &amp; Deitel, H. M. (2017). Java: How to Program, Early Objects (11th ed.). Pearson Education.</w:t>
      </w:r>
    </w:p>
    <w:p>
      <w:pPr>
        <w:spacing w:line="360" w:lineRule="auto"/>
        <w:ind w:left="720" w:hanging="720"/>
      </w:pPr>
      <w:r>
        <w:rPr>
          <w:rFonts w:ascii="Times New Roman" w:hAnsi="Times New Roman"/>
          <w:sz w:val="24"/>
        </w:rPr>
        <w:t>2. Eckel, B. (2006). Thinking in Java (4th ed.). Prentice Hall.</w:t>
      </w:r>
    </w:p>
    <w:p>
      <w:pPr>
        <w:spacing w:line="360" w:lineRule="auto"/>
        <w:ind w:left="720" w:hanging="720"/>
      </w:pPr>
      <w:r>
        <w:rPr>
          <w:rFonts w:ascii="Times New Roman" w:hAnsi="Times New Roman"/>
          <w:sz w:val="24"/>
        </w:rPr>
        <w:t>3. Walls, C. (2019). Spring Boot in Action. Manning Publications.</w:t>
      </w:r>
    </w:p>
    <w:p>
      <w:pPr>
        <w:spacing w:line="360" w:lineRule="auto"/>
        <w:ind w:left="720" w:hanging="720"/>
      </w:pPr>
      <w:r>
        <w:rPr>
          <w:rFonts w:ascii="Times New Roman" w:hAnsi="Times New Roman"/>
          <w:sz w:val="24"/>
        </w:rPr>
        <w:t>4. Johnson, R., et al. (2020). Spring Framework Documentation. Retrieved from https://spring.io/docs</w:t>
      </w:r>
    </w:p>
    <w:p>
      <w:pPr>
        <w:spacing w:line="360" w:lineRule="auto"/>
        <w:ind w:left="720" w:hanging="720"/>
      </w:pPr>
      <w:r>
        <w:rPr>
          <w:rFonts w:ascii="Times New Roman" w:hAnsi="Times New Roman"/>
          <w:sz w:val="24"/>
        </w:rPr>
        <w:t>5. Richardson, L., &amp; Ruby, S. (2007). RESTful Web Services. O'Reilly Media.</w:t>
      </w:r>
    </w:p>
    <w:p>
      <w:pPr>
        <w:spacing w:line="360" w:lineRule="auto"/>
        <w:ind w:left="720" w:hanging="720"/>
      </w:pPr>
      <w:r>
        <w:rPr>
          <w:rFonts w:ascii="Times New Roman" w:hAnsi="Times New Roman"/>
          <w:sz w:val="24"/>
        </w:rPr>
        <w:t>6. MySQL Documentation. (2024). MySQL 8.0 Reference Manual. Retrieved from https://dev.mysql.com/doc/</w:t>
      </w:r>
    </w:p>
    <w:p>
      <w:pPr>
        <w:spacing w:line="360" w:lineRule="auto"/>
        <w:ind w:left="720" w:hanging="720"/>
      </w:pPr>
      <w:r>
        <w:rPr>
          <w:rFonts w:ascii="Times New Roman" w:hAnsi="Times New Roman"/>
          <w:sz w:val="24"/>
        </w:rPr>
        <w:t>7. Cloudflare. (2024). Cloudflare Tunnel Documentation. Retrieved from https://developers.cloudflare.com/cloudflare-one/connections/connect-networks/</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