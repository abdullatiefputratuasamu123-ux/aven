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5180" w14:textId="77777777" w:rsidR="009B447B" w:rsidRPr="000B47DE" w:rsidRDefault="00000000">
      <w:pPr>
        <w:jc w:val="center"/>
        <w:rPr>
          <w:lang w:val="it-CH"/>
        </w:rPr>
      </w:pPr>
      <w:r w:rsidRPr="000B47DE">
        <w:rPr>
          <w:b/>
          <w:color w:val="1A3A5C"/>
          <w:sz w:val="32"/>
          <w:lang w:val="it-CH"/>
        </w:rPr>
        <w:t>PROPOSAL PERANCANGAN SISTEM</w:t>
      </w:r>
      <w:r w:rsidRPr="000B47DE">
        <w:rPr>
          <w:b/>
          <w:color w:val="1A3A5C"/>
          <w:sz w:val="32"/>
          <w:lang w:val="it-CH"/>
        </w:rPr>
        <w:br/>
        <w:t>UJIAN TENGAH SEMESTER</w:t>
      </w:r>
    </w:p>
    <w:p w14:paraId="1D4E8A9F" w14:textId="77777777" w:rsidR="009B447B" w:rsidRDefault="00000000">
      <w:pPr>
        <w:jc w:val="center"/>
      </w:pPr>
      <w:proofErr w:type="spellStart"/>
      <w:r>
        <w:rPr>
          <w:i/>
          <w:sz w:val="26"/>
        </w:rPr>
        <w:t>Praktikum</w:t>
      </w:r>
      <w:proofErr w:type="spellEnd"/>
      <w:r>
        <w:rPr>
          <w:i/>
          <w:sz w:val="26"/>
        </w:rPr>
        <w:t xml:space="preserve"> Object Oriented Programming</w:t>
      </w:r>
    </w:p>
    <w:p w14:paraId="6928B79F" w14:textId="77777777" w:rsidR="009B447B" w:rsidRDefault="009B447B">
      <w:pPr>
        <w:pBdr>
          <w:bottom w:val="single" w:sz="4" w:space="1" w:color="2D5F8A"/>
        </w:pBdr>
        <w:spacing w:before="80" w:after="80"/>
      </w:pPr>
    </w:p>
    <w:p w14:paraId="5A194200" w14:textId="77777777" w:rsidR="009B447B" w:rsidRDefault="009B447B"/>
    <w:p w14:paraId="1605E1C7" w14:textId="77777777" w:rsidR="009B447B" w:rsidRDefault="00000000">
      <w:pPr>
        <w:jc w:val="center"/>
      </w:pPr>
      <w:r>
        <w:rPr>
          <w:b/>
          <w:color w:val="1A3A5C"/>
          <w:sz w:val="40"/>
        </w:rPr>
        <w:t>SmartPelayanan (SPLM)</w:t>
      </w:r>
    </w:p>
    <w:p w14:paraId="7AB358B8" w14:textId="77777777" w:rsidR="009B447B" w:rsidRDefault="00000000">
      <w:pPr>
        <w:jc w:val="center"/>
      </w:pPr>
      <w:r>
        <w:rPr>
          <w:i/>
          <w:color w:val="555555"/>
        </w:rPr>
        <w:t>"Satu Pintu Digital untuk Pengaduan &amp; Pelayanan Masyarakat"</w:t>
      </w:r>
    </w:p>
    <w:p w14:paraId="4D5F8B58" w14:textId="77777777" w:rsidR="009B447B" w:rsidRDefault="00000000">
      <w:pPr>
        <w:jc w:val="center"/>
      </w:pPr>
      <w:r>
        <w:t>Sistem Informasi Pengaduan dan Layanan Administrasi</w:t>
      </w:r>
      <w:r>
        <w:br/>
        <w:t>Masyarakat Berbasis Spring Boot</w:t>
      </w:r>
    </w:p>
    <w:p w14:paraId="65719C96" w14:textId="77777777" w:rsidR="009B447B" w:rsidRDefault="009B447B"/>
    <w:p w14:paraId="52911CBA" w14:textId="77777777" w:rsidR="009B447B" w:rsidRDefault="00000000">
      <w:pPr>
        <w:jc w:val="center"/>
      </w:pPr>
      <w:r>
        <w:rPr>
          <w:b/>
          <w:color w:val="2E86AB"/>
          <w:sz w:val="22"/>
        </w:rPr>
        <w:t>Bidang Pengembangan: Sistem Peningkatan Pelayanan Masyarakat</w:t>
      </w:r>
    </w:p>
    <w:p w14:paraId="2407FD8A" w14:textId="77777777" w:rsidR="009B447B" w:rsidRDefault="009B447B"/>
    <w:p w14:paraId="6196552C" w14:textId="77777777" w:rsidR="009B447B" w:rsidRDefault="009B447B"/>
    <w:tbl>
      <w:tblPr>
        <w:tblStyle w:val="TableGrid"/>
        <w:tblW w:w="0" w:type="auto"/>
        <w:jc w:val="center"/>
        <w:tblLook w:val="04A0" w:firstRow="1" w:lastRow="0" w:firstColumn="1" w:lastColumn="0" w:noHBand="0" w:noVBand="1"/>
      </w:tblPr>
      <w:tblGrid>
        <w:gridCol w:w="4135"/>
        <w:gridCol w:w="4135"/>
      </w:tblGrid>
      <w:tr w:rsidR="009B447B" w14:paraId="4802BD3D" w14:textId="77777777">
        <w:trPr>
          <w:jc w:val="center"/>
        </w:trPr>
        <w:tc>
          <w:tcPr>
            <w:tcW w:w="4135" w:type="dxa"/>
            <w:shd w:val="clear" w:color="auto" w:fill="1A3A5C"/>
          </w:tcPr>
          <w:p w14:paraId="5F4E621B" w14:textId="77777777" w:rsidR="009B447B" w:rsidRDefault="00000000">
            <w:pPr>
              <w:jc w:val="center"/>
            </w:pPr>
            <w:r>
              <w:rPr>
                <w:b/>
                <w:color w:val="FFFFFF"/>
                <w:sz w:val="22"/>
              </w:rPr>
              <w:t>Nama Anggota</w:t>
            </w:r>
          </w:p>
        </w:tc>
        <w:tc>
          <w:tcPr>
            <w:tcW w:w="4135" w:type="dxa"/>
            <w:shd w:val="clear" w:color="auto" w:fill="1A3A5C"/>
          </w:tcPr>
          <w:p w14:paraId="5D169FF1" w14:textId="77777777" w:rsidR="009B447B" w:rsidRDefault="00000000">
            <w:pPr>
              <w:jc w:val="center"/>
            </w:pPr>
            <w:r>
              <w:rPr>
                <w:b/>
                <w:color w:val="FFFFFF"/>
                <w:sz w:val="22"/>
              </w:rPr>
              <w:t>NIM</w:t>
            </w:r>
          </w:p>
        </w:tc>
      </w:tr>
      <w:tr w:rsidR="009B447B" w14:paraId="2D98E743" w14:textId="77777777">
        <w:trPr>
          <w:jc w:val="center"/>
        </w:trPr>
        <w:tc>
          <w:tcPr>
            <w:tcW w:w="4135" w:type="dxa"/>
            <w:shd w:val="clear" w:color="auto" w:fill="EBF5FB"/>
          </w:tcPr>
          <w:p w14:paraId="2C229B16" w14:textId="77777777" w:rsidR="009B447B" w:rsidRDefault="00000000">
            <w:pPr>
              <w:jc w:val="center"/>
            </w:pPr>
            <w:r>
              <w:rPr>
                <w:sz w:val="22"/>
              </w:rPr>
              <w:t>[Nama Anggota 1]</w:t>
            </w:r>
          </w:p>
        </w:tc>
        <w:tc>
          <w:tcPr>
            <w:tcW w:w="4135" w:type="dxa"/>
            <w:shd w:val="clear" w:color="auto" w:fill="EBF5FB"/>
          </w:tcPr>
          <w:p w14:paraId="46A4713C" w14:textId="77777777" w:rsidR="009B447B" w:rsidRDefault="00000000">
            <w:pPr>
              <w:jc w:val="center"/>
            </w:pPr>
            <w:r>
              <w:rPr>
                <w:sz w:val="22"/>
              </w:rPr>
              <w:t>[NIM 1]</w:t>
            </w:r>
          </w:p>
        </w:tc>
      </w:tr>
      <w:tr w:rsidR="009B447B" w14:paraId="369101E2" w14:textId="77777777">
        <w:trPr>
          <w:jc w:val="center"/>
        </w:trPr>
        <w:tc>
          <w:tcPr>
            <w:tcW w:w="4135" w:type="dxa"/>
            <w:shd w:val="clear" w:color="auto" w:fill="FFFFFF"/>
          </w:tcPr>
          <w:p w14:paraId="5DECAE5C" w14:textId="77777777" w:rsidR="009B447B" w:rsidRDefault="00000000">
            <w:pPr>
              <w:jc w:val="center"/>
            </w:pPr>
            <w:r>
              <w:rPr>
                <w:sz w:val="22"/>
              </w:rPr>
              <w:t>[Nama Anggota 2]</w:t>
            </w:r>
          </w:p>
        </w:tc>
        <w:tc>
          <w:tcPr>
            <w:tcW w:w="4135" w:type="dxa"/>
            <w:shd w:val="clear" w:color="auto" w:fill="FFFFFF"/>
          </w:tcPr>
          <w:p w14:paraId="5BE9E207" w14:textId="77777777" w:rsidR="009B447B" w:rsidRDefault="00000000">
            <w:pPr>
              <w:jc w:val="center"/>
            </w:pPr>
            <w:r>
              <w:rPr>
                <w:sz w:val="22"/>
              </w:rPr>
              <w:t>[NIM 2]</w:t>
            </w:r>
          </w:p>
        </w:tc>
      </w:tr>
      <w:tr w:rsidR="009B447B" w14:paraId="5A0B11A5" w14:textId="77777777">
        <w:trPr>
          <w:jc w:val="center"/>
        </w:trPr>
        <w:tc>
          <w:tcPr>
            <w:tcW w:w="4135" w:type="dxa"/>
            <w:shd w:val="clear" w:color="auto" w:fill="EBF5FB"/>
          </w:tcPr>
          <w:p w14:paraId="7401FEAF" w14:textId="77777777" w:rsidR="009B447B" w:rsidRDefault="00000000">
            <w:pPr>
              <w:jc w:val="center"/>
            </w:pPr>
            <w:r>
              <w:rPr>
                <w:sz w:val="22"/>
              </w:rPr>
              <w:t>[Nama Anggota 3]</w:t>
            </w:r>
          </w:p>
        </w:tc>
        <w:tc>
          <w:tcPr>
            <w:tcW w:w="4135" w:type="dxa"/>
            <w:shd w:val="clear" w:color="auto" w:fill="EBF5FB"/>
          </w:tcPr>
          <w:p w14:paraId="0B9479A3" w14:textId="77777777" w:rsidR="009B447B" w:rsidRDefault="00000000">
            <w:pPr>
              <w:jc w:val="center"/>
            </w:pPr>
            <w:r>
              <w:rPr>
                <w:sz w:val="22"/>
              </w:rPr>
              <w:t>[NIM 3]</w:t>
            </w:r>
          </w:p>
        </w:tc>
      </w:tr>
      <w:tr w:rsidR="009B447B" w14:paraId="3C21052F" w14:textId="77777777">
        <w:trPr>
          <w:jc w:val="center"/>
        </w:trPr>
        <w:tc>
          <w:tcPr>
            <w:tcW w:w="4135" w:type="dxa"/>
            <w:shd w:val="clear" w:color="auto" w:fill="FFFFFF"/>
          </w:tcPr>
          <w:p w14:paraId="75B0BFF4" w14:textId="77777777" w:rsidR="009B447B" w:rsidRDefault="00000000">
            <w:pPr>
              <w:jc w:val="center"/>
            </w:pPr>
            <w:r>
              <w:rPr>
                <w:sz w:val="22"/>
              </w:rPr>
              <w:t>[Nama Anggota 4]</w:t>
            </w:r>
          </w:p>
        </w:tc>
        <w:tc>
          <w:tcPr>
            <w:tcW w:w="4135" w:type="dxa"/>
            <w:shd w:val="clear" w:color="auto" w:fill="FFFFFF"/>
          </w:tcPr>
          <w:p w14:paraId="18C0EBC1" w14:textId="77777777" w:rsidR="009B447B" w:rsidRDefault="00000000">
            <w:pPr>
              <w:jc w:val="center"/>
            </w:pPr>
            <w:r>
              <w:rPr>
                <w:sz w:val="22"/>
              </w:rPr>
              <w:t>[NIM 4]</w:t>
            </w:r>
          </w:p>
        </w:tc>
      </w:tr>
    </w:tbl>
    <w:p w14:paraId="59D0AD25" w14:textId="77777777" w:rsidR="009B447B" w:rsidRDefault="009B447B"/>
    <w:p w14:paraId="358F52D0" w14:textId="77777777" w:rsidR="009B447B" w:rsidRDefault="00000000">
      <w:pPr>
        <w:jc w:val="center"/>
      </w:pPr>
      <w:r>
        <w:rPr>
          <w:sz w:val="22"/>
        </w:rPr>
        <w:t>Kelompok : [Nomor Kelompok]</w:t>
      </w:r>
      <w:r>
        <w:rPr>
          <w:sz w:val="22"/>
        </w:rPr>
        <w:br/>
        <w:t>Dosen Pengampu : [Nama Dosen Pengampu]</w:t>
      </w:r>
      <w:r>
        <w:rPr>
          <w:sz w:val="22"/>
        </w:rPr>
        <w:br/>
        <w:t>Asisten Laboratorium : [Nama Asisten Laboratorium]</w:t>
      </w:r>
    </w:p>
    <w:p w14:paraId="5668BE64" w14:textId="77777777" w:rsidR="009B447B" w:rsidRDefault="009B447B"/>
    <w:p w14:paraId="0B5CF173" w14:textId="77777777" w:rsidR="009B447B" w:rsidRDefault="009B447B">
      <w:pPr>
        <w:pBdr>
          <w:bottom w:val="single" w:sz="4" w:space="1" w:color="2D5F8A"/>
        </w:pBdr>
        <w:spacing w:before="80" w:after="80"/>
      </w:pPr>
    </w:p>
    <w:p w14:paraId="07A78A91" w14:textId="77777777" w:rsidR="009B447B" w:rsidRPr="000B47DE" w:rsidRDefault="00000000">
      <w:pPr>
        <w:jc w:val="center"/>
        <w:rPr>
          <w:lang w:val="it-CH"/>
        </w:rPr>
      </w:pPr>
      <w:r w:rsidRPr="000B47DE">
        <w:rPr>
          <w:b/>
          <w:color w:val="1A3A5C"/>
          <w:lang w:val="it-CH"/>
        </w:rPr>
        <w:t>PROGRAM STUDI INFORMATIKA</w:t>
      </w:r>
      <w:r w:rsidRPr="000B47DE">
        <w:rPr>
          <w:b/>
          <w:color w:val="1A3A5C"/>
          <w:lang w:val="it-CH"/>
        </w:rPr>
        <w:br/>
        <w:t>FAKULTAS TEKNOLOGI INDUSTRI</w:t>
      </w:r>
      <w:r w:rsidRPr="000B47DE">
        <w:rPr>
          <w:b/>
          <w:color w:val="1A3A5C"/>
          <w:lang w:val="it-CH"/>
        </w:rPr>
        <w:br/>
        <w:t>INSTITUT TEKNOLOGI NASIONAL (ITENAS) BANDUNG</w:t>
      </w:r>
      <w:r w:rsidRPr="000B47DE">
        <w:rPr>
          <w:b/>
          <w:color w:val="1A3A5C"/>
          <w:lang w:val="it-CH"/>
        </w:rPr>
        <w:br/>
        <w:t>2026</w:t>
      </w:r>
    </w:p>
    <w:p w14:paraId="417BA296" w14:textId="77777777" w:rsidR="009B447B" w:rsidRPr="000B47DE" w:rsidRDefault="00000000">
      <w:pPr>
        <w:rPr>
          <w:lang w:val="it-CH"/>
        </w:rPr>
      </w:pPr>
      <w:r w:rsidRPr="000B47DE">
        <w:rPr>
          <w:lang w:val="it-CH"/>
        </w:rPr>
        <w:br w:type="page"/>
      </w:r>
    </w:p>
    <w:p w14:paraId="3F191A07" w14:textId="77777777" w:rsidR="009B447B" w:rsidRPr="000B47DE" w:rsidRDefault="00000000" w:rsidP="000B47DE">
      <w:pPr>
        <w:pStyle w:val="Heading1"/>
        <w:spacing w:before="280" w:after="80"/>
        <w:jc w:val="center"/>
        <w:rPr>
          <w:lang w:val="it-CH"/>
        </w:rPr>
      </w:pPr>
      <w:r w:rsidRPr="000B47DE">
        <w:rPr>
          <w:rFonts w:ascii="Times New Roman" w:hAnsi="Times New Roman"/>
          <w:color w:val="1A3A5C"/>
          <w:lang w:val="it-CH"/>
        </w:rPr>
        <w:lastRenderedPageBreak/>
        <w:t>KATA PENGANTAR</w:t>
      </w:r>
    </w:p>
    <w:p w14:paraId="41084799" w14:textId="77777777" w:rsidR="009B447B" w:rsidRDefault="00000000">
      <w:pPr>
        <w:spacing w:after="120"/>
        <w:ind w:firstLine="720"/>
        <w:jc w:val="both"/>
      </w:pPr>
      <w:r w:rsidRPr="000B47DE">
        <w:rPr>
          <w:lang w:val="it-CH"/>
        </w:rPr>
        <w:t xml:space="preserve">Puji dan syukur kami panjatkan ke hadirat Tuhan Yang Maha Esa atas segala rahmat dan karunia-Nya sehingga proposal perancangan sistem ini dapat diselesaikan dengan baik. </w:t>
      </w:r>
      <w:r>
        <w:t xml:space="preserve">Proposal </w:t>
      </w:r>
      <w:proofErr w:type="spellStart"/>
      <w:r>
        <w:t>ini</w:t>
      </w:r>
      <w:proofErr w:type="spellEnd"/>
      <w:r>
        <w:t xml:space="preserve"> </w:t>
      </w:r>
      <w:proofErr w:type="spellStart"/>
      <w:r>
        <w:t>disusun</w:t>
      </w:r>
      <w:proofErr w:type="spellEnd"/>
      <w:r>
        <w:t xml:space="preserve"> </w:t>
      </w:r>
      <w:proofErr w:type="spellStart"/>
      <w:r>
        <w:t>dalam</w:t>
      </w:r>
      <w:proofErr w:type="spellEnd"/>
      <w:r>
        <w:t xml:space="preserve"> rangka memenuhi tugas Ujian Tengah Semester (UTS) Praktikum Object Oriented Programming.</w:t>
      </w:r>
    </w:p>
    <w:p w14:paraId="75AF963D" w14:textId="77777777" w:rsidR="009B447B" w:rsidRDefault="00000000">
      <w:pPr>
        <w:spacing w:after="120"/>
        <w:ind w:firstLine="720"/>
        <w:jc w:val="both"/>
      </w:pPr>
      <w:r>
        <w:t>Proposal ini mendeskripsikan rancangan sistem informasi bernama SmartPelayanan (SPLM), yaitu sebuah platform backend berbasis Spring Boot yang dirancang untuk memdigitalkan proses pengaduan dan layanan administrasi masyarakat. Di dalamnya tercakup latar belakang masalah, landasan teori OOP, desain database (ERD), rancangan class diagram, serta spesifikasi REST API secara menyeluruh.</w:t>
      </w:r>
    </w:p>
    <w:p w14:paraId="6C23A44F" w14:textId="77777777" w:rsidR="009B447B" w:rsidRPr="000B47DE" w:rsidRDefault="00000000">
      <w:pPr>
        <w:spacing w:after="120"/>
        <w:ind w:firstLine="720"/>
        <w:jc w:val="both"/>
        <w:rPr>
          <w:lang w:val="it-CH"/>
        </w:rPr>
      </w:pPr>
      <w:r w:rsidRPr="000B47DE">
        <w:rPr>
          <w:lang w:val="it-CH"/>
        </w:rPr>
        <w:t>Kami menyadari bahwa proposal ini masih memiliki kekurangan. Oleh karena itu, kami terbuka terhadap saran dan masukan yang membangun dari dosen pengampu dan asisten laboratorium demi kesempurnaan laporan dan implementasi sistem ini.</w:t>
      </w:r>
    </w:p>
    <w:p w14:paraId="2E63582C" w14:textId="77777777" w:rsidR="009B447B" w:rsidRPr="000B47DE" w:rsidRDefault="009B447B">
      <w:pPr>
        <w:rPr>
          <w:lang w:val="it-CH"/>
        </w:rPr>
      </w:pPr>
    </w:p>
    <w:p w14:paraId="343A51FF" w14:textId="77777777" w:rsidR="009B447B" w:rsidRDefault="00000000">
      <w:pPr>
        <w:jc w:val="right"/>
      </w:pPr>
      <w:r>
        <w:t>Bandung, 2026</w:t>
      </w:r>
    </w:p>
    <w:p w14:paraId="3C687E73" w14:textId="77777777" w:rsidR="009B447B" w:rsidRDefault="00000000">
      <w:pPr>
        <w:jc w:val="right"/>
      </w:pPr>
      <w:r>
        <w:rPr>
          <w:b/>
        </w:rPr>
        <w:br/>
      </w:r>
      <w:r>
        <w:rPr>
          <w:b/>
        </w:rPr>
        <w:br/>
      </w:r>
      <w:r>
        <w:rPr>
          <w:b/>
        </w:rPr>
        <w:br/>
        <w:t>Tim Pengembang Kelompok [Nomor Kelompok]</w:t>
      </w:r>
    </w:p>
    <w:p w14:paraId="0FC7E150" w14:textId="77777777" w:rsidR="009B447B" w:rsidRDefault="00000000">
      <w:r>
        <w:br w:type="page"/>
      </w:r>
    </w:p>
    <w:p w14:paraId="021B843F" w14:textId="77777777" w:rsidR="009B447B" w:rsidRPr="000B47DE" w:rsidRDefault="00000000" w:rsidP="000B47DE">
      <w:pPr>
        <w:pStyle w:val="Heading1"/>
        <w:spacing w:before="280" w:after="80"/>
        <w:jc w:val="center"/>
        <w:rPr>
          <w:lang w:val="it-CH"/>
        </w:rPr>
      </w:pPr>
      <w:r w:rsidRPr="000B47DE">
        <w:rPr>
          <w:rFonts w:ascii="Times New Roman" w:hAnsi="Times New Roman"/>
          <w:color w:val="1A3A5C"/>
          <w:lang w:val="it-CH"/>
        </w:rPr>
        <w:t>DAFTAR ISI</w:t>
      </w:r>
    </w:p>
    <w:p w14:paraId="74AD119E" w14:textId="77777777" w:rsidR="009B447B" w:rsidRPr="000B47DE" w:rsidRDefault="00000000">
      <w:pPr>
        <w:tabs>
          <w:tab w:val="left" w:leader="dot" w:pos="8352"/>
        </w:tabs>
        <w:spacing w:after="60"/>
        <w:rPr>
          <w:lang w:val="it-CH"/>
        </w:rPr>
      </w:pPr>
      <w:r w:rsidRPr="000B47DE">
        <w:rPr>
          <w:b/>
          <w:lang w:val="it-CH"/>
        </w:rPr>
        <w:t>Kata Pengantar</w:t>
      </w:r>
      <w:r w:rsidRPr="000B47DE">
        <w:rPr>
          <w:b/>
          <w:lang w:val="it-CH"/>
        </w:rPr>
        <w:tab/>
        <w:t>2</w:t>
      </w:r>
    </w:p>
    <w:p w14:paraId="2E89C51A" w14:textId="77777777" w:rsidR="009B447B" w:rsidRPr="000B47DE" w:rsidRDefault="00000000">
      <w:pPr>
        <w:tabs>
          <w:tab w:val="left" w:leader="dot" w:pos="8352"/>
        </w:tabs>
        <w:spacing w:after="60"/>
        <w:rPr>
          <w:lang w:val="it-CH"/>
        </w:rPr>
      </w:pPr>
      <w:r w:rsidRPr="000B47DE">
        <w:rPr>
          <w:b/>
          <w:lang w:val="it-CH"/>
        </w:rPr>
        <w:t>Daftar Isi</w:t>
      </w:r>
      <w:r w:rsidRPr="000B47DE">
        <w:rPr>
          <w:b/>
          <w:lang w:val="it-CH"/>
        </w:rPr>
        <w:tab/>
        <w:t>3</w:t>
      </w:r>
    </w:p>
    <w:p w14:paraId="765B33CF" w14:textId="77777777" w:rsidR="009B447B" w:rsidRPr="000B47DE" w:rsidRDefault="00000000">
      <w:pPr>
        <w:tabs>
          <w:tab w:val="left" w:leader="dot" w:pos="8352"/>
        </w:tabs>
        <w:spacing w:after="60"/>
        <w:rPr>
          <w:lang w:val="it-CH"/>
        </w:rPr>
      </w:pPr>
      <w:r w:rsidRPr="000B47DE">
        <w:rPr>
          <w:b/>
          <w:lang w:val="it-CH"/>
        </w:rPr>
        <w:t>BAB I – Pendahuluan</w:t>
      </w:r>
      <w:r w:rsidRPr="000B47DE">
        <w:rPr>
          <w:b/>
          <w:lang w:val="it-CH"/>
        </w:rPr>
        <w:tab/>
        <w:t>4</w:t>
      </w:r>
    </w:p>
    <w:p w14:paraId="23DF8356" w14:textId="77777777" w:rsidR="009B447B" w:rsidRDefault="00000000">
      <w:pPr>
        <w:tabs>
          <w:tab w:val="left" w:leader="dot" w:pos="8352"/>
        </w:tabs>
        <w:spacing w:after="60"/>
      </w:pPr>
      <w:r w:rsidRPr="000B47DE">
        <w:rPr>
          <w:lang w:val="it-CH"/>
        </w:rPr>
        <w:t xml:space="preserve">    </w:t>
      </w:r>
      <w:r>
        <w:t xml:space="preserve">1.1 Latar </w:t>
      </w:r>
      <w:proofErr w:type="spellStart"/>
      <w:r>
        <w:t>Belakang</w:t>
      </w:r>
      <w:proofErr w:type="spellEnd"/>
      <w:r>
        <w:tab/>
        <w:t>4</w:t>
      </w:r>
    </w:p>
    <w:p w14:paraId="50BE4CE3" w14:textId="77777777" w:rsidR="009B447B" w:rsidRDefault="00000000">
      <w:pPr>
        <w:tabs>
          <w:tab w:val="left" w:leader="dot" w:pos="8352"/>
        </w:tabs>
        <w:spacing w:after="60"/>
      </w:pPr>
      <w:r>
        <w:t xml:space="preserve">    1.2 Rumusan Masalah</w:t>
      </w:r>
      <w:r>
        <w:tab/>
        <w:t>4</w:t>
      </w:r>
    </w:p>
    <w:p w14:paraId="2F9887B8" w14:textId="77777777" w:rsidR="009B447B" w:rsidRDefault="00000000">
      <w:pPr>
        <w:tabs>
          <w:tab w:val="left" w:leader="dot" w:pos="8352"/>
        </w:tabs>
        <w:spacing w:after="60"/>
      </w:pPr>
      <w:r>
        <w:t xml:space="preserve">    1.3 Tujuan Pengembangan</w:t>
      </w:r>
      <w:r>
        <w:tab/>
        <w:t>5</w:t>
      </w:r>
    </w:p>
    <w:p w14:paraId="099B5CDD" w14:textId="77777777" w:rsidR="009B447B" w:rsidRDefault="00000000">
      <w:pPr>
        <w:tabs>
          <w:tab w:val="left" w:leader="dot" w:pos="8352"/>
        </w:tabs>
        <w:spacing w:after="60"/>
      </w:pPr>
      <w:r>
        <w:t xml:space="preserve">    1.4 Batasan Sistem</w:t>
      </w:r>
      <w:r>
        <w:tab/>
        <w:t>5</w:t>
      </w:r>
    </w:p>
    <w:p w14:paraId="2846348C" w14:textId="77777777" w:rsidR="009B447B" w:rsidRDefault="00000000">
      <w:pPr>
        <w:tabs>
          <w:tab w:val="left" w:leader="dot" w:pos="8352"/>
        </w:tabs>
        <w:spacing w:after="60"/>
      </w:pPr>
      <w:r>
        <w:t xml:space="preserve">    1.5 Manfaat Sistem</w:t>
      </w:r>
      <w:r>
        <w:tab/>
        <w:t>5</w:t>
      </w:r>
    </w:p>
    <w:p w14:paraId="285AA36C" w14:textId="77777777" w:rsidR="009B447B" w:rsidRDefault="00000000">
      <w:pPr>
        <w:tabs>
          <w:tab w:val="left" w:leader="dot" w:pos="8352"/>
        </w:tabs>
        <w:spacing w:after="60"/>
      </w:pPr>
      <w:r>
        <w:rPr>
          <w:b/>
        </w:rPr>
        <w:t>BAB II – Landasan Teori</w:t>
      </w:r>
      <w:r>
        <w:rPr>
          <w:b/>
        </w:rPr>
        <w:tab/>
        <w:t>6</w:t>
      </w:r>
    </w:p>
    <w:p w14:paraId="383C216E" w14:textId="77777777" w:rsidR="009B447B" w:rsidRDefault="00000000">
      <w:pPr>
        <w:tabs>
          <w:tab w:val="left" w:leader="dot" w:pos="8352"/>
        </w:tabs>
        <w:spacing w:after="60"/>
      </w:pPr>
      <w:r>
        <w:t xml:space="preserve">    2.1 Konsep Object Oriented Programming (OOP)</w:t>
      </w:r>
      <w:r>
        <w:tab/>
        <w:t>6</w:t>
      </w:r>
    </w:p>
    <w:p w14:paraId="75DB3F77" w14:textId="77777777" w:rsidR="009B447B" w:rsidRDefault="00000000">
      <w:pPr>
        <w:tabs>
          <w:tab w:val="left" w:leader="dot" w:pos="8352"/>
        </w:tabs>
        <w:spacing w:after="60"/>
      </w:pPr>
      <w:r>
        <w:t xml:space="preserve">    2.2 Spring Boot dan Arsitektur Berlapis</w:t>
      </w:r>
      <w:r>
        <w:tab/>
        <w:t>7</w:t>
      </w:r>
    </w:p>
    <w:p w14:paraId="771EB582" w14:textId="77777777" w:rsidR="009B447B" w:rsidRDefault="00000000">
      <w:pPr>
        <w:tabs>
          <w:tab w:val="left" w:leader="dot" w:pos="8352"/>
        </w:tabs>
        <w:spacing w:after="60"/>
      </w:pPr>
      <w:r>
        <w:t xml:space="preserve">    2.3 REST API dan HTTP</w:t>
      </w:r>
      <w:r>
        <w:tab/>
        <w:t>7</w:t>
      </w:r>
    </w:p>
    <w:p w14:paraId="7026310A" w14:textId="77777777" w:rsidR="009B447B" w:rsidRDefault="00000000">
      <w:pPr>
        <w:tabs>
          <w:tab w:val="left" w:leader="dot" w:pos="8352"/>
        </w:tabs>
        <w:spacing w:after="60"/>
      </w:pPr>
      <w:r>
        <w:t xml:space="preserve">    2.4 Basis Data Relasional dan JPA</w:t>
      </w:r>
      <w:r>
        <w:tab/>
        <w:t>8</w:t>
      </w:r>
    </w:p>
    <w:p w14:paraId="04342D5F" w14:textId="77777777" w:rsidR="009B447B" w:rsidRDefault="00000000">
      <w:pPr>
        <w:tabs>
          <w:tab w:val="left" w:leader="dot" w:pos="8352"/>
        </w:tabs>
        <w:spacing w:after="60"/>
      </w:pPr>
      <w:r>
        <w:rPr>
          <w:b/>
        </w:rPr>
        <w:t>BAB III – Perancangan Sistem</w:t>
      </w:r>
      <w:r>
        <w:rPr>
          <w:b/>
        </w:rPr>
        <w:tab/>
        <w:t>9</w:t>
      </w:r>
    </w:p>
    <w:p w14:paraId="60BD35CE" w14:textId="77777777" w:rsidR="009B447B" w:rsidRDefault="00000000">
      <w:pPr>
        <w:tabs>
          <w:tab w:val="left" w:leader="dot" w:pos="8352"/>
        </w:tabs>
        <w:spacing w:after="60"/>
      </w:pPr>
      <w:r>
        <w:t xml:space="preserve">    3.1 Gambaran Umum Sistem</w:t>
      </w:r>
      <w:r>
        <w:tab/>
        <w:t>9</w:t>
      </w:r>
    </w:p>
    <w:p w14:paraId="55C604B0" w14:textId="77777777" w:rsidR="009B447B" w:rsidRDefault="00000000">
      <w:pPr>
        <w:tabs>
          <w:tab w:val="left" w:leader="dot" w:pos="8352"/>
        </w:tabs>
        <w:spacing w:after="60"/>
      </w:pPr>
      <w:r>
        <w:t xml:space="preserve">    3.2 Desain ERD (Entity Relationship Diagram)</w:t>
      </w:r>
      <w:r>
        <w:tab/>
        <w:t>9</w:t>
      </w:r>
    </w:p>
    <w:p w14:paraId="28AEC083" w14:textId="77777777" w:rsidR="009B447B" w:rsidRDefault="00000000">
      <w:pPr>
        <w:tabs>
          <w:tab w:val="left" w:leader="dot" w:pos="8352"/>
        </w:tabs>
        <w:spacing w:after="60"/>
      </w:pPr>
      <w:r>
        <w:t xml:space="preserve">    3.3 Rancangan Class Diagram</w:t>
      </w:r>
      <w:r>
        <w:tab/>
        <w:t>11</w:t>
      </w:r>
    </w:p>
    <w:p w14:paraId="531C1CA2" w14:textId="77777777" w:rsidR="009B447B" w:rsidRDefault="00000000">
      <w:pPr>
        <w:tabs>
          <w:tab w:val="left" w:leader="dot" w:pos="8352"/>
        </w:tabs>
        <w:spacing w:after="60"/>
      </w:pPr>
      <w:r>
        <w:t xml:space="preserve">    3.4 Rancangan REST API</w:t>
      </w:r>
      <w:r>
        <w:tab/>
        <w:t>13</w:t>
      </w:r>
    </w:p>
    <w:p w14:paraId="788351C8" w14:textId="77777777" w:rsidR="009B447B" w:rsidRDefault="00000000">
      <w:pPr>
        <w:tabs>
          <w:tab w:val="left" w:leader="dot" w:pos="8352"/>
        </w:tabs>
        <w:spacing w:after="60"/>
      </w:pPr>
      <w:r>
        <w:t xml:space="preserve">    3.5 Alur Kerja Sistem (Workflow)</w:t>
      </w:r>
      <w:r>
        <w:tab/>
        <w:t>16</w:t>
      </w:r>
    </w:p>
    <w:p w14:paraId="60E56B2D" w14:textId="77777777" w:rsidR="009B447B" w:rsidRDefault="00000000">
      <w:pPr>
        <w:tabs>
          <w:tab w:val="left" w:leader="dot" w:pos="8352"/>
        </w:tabs>
        <w:spacing w:after="60"/>
      </w:pPr>
      <w:r>
        <w:rPr>
          <w:b/>
        </w:rPr>
        <w:t>BAB IV – Penutup</w:t>
      </w:r>
      <w:r>
        <w:rPr>
          <w:b/>
        </w:rPr>
        <w:tab/>
        <w:t>17</w:t>
      </w:r>
    </w:p>
    <w:p w14:paraId="5C4D918F" w14:textId="77777777" w:rsidR="009B447B" w:rsidRPr="000B47DE" w:rsidRDefault="00000000">
      <w:pPr>
        <w:tabs>
          <w:tab w:val="left" w:leader="dot" w:pos="8352"/>
        </w:tabs>
        <w:spacing w:after="60"/>
        <w:rPr>
          <w:lang w:val="it-CH"/>
        </w:rPr>
      </w:pPr>
      <w:r>
        <w:t xml:space="preserve">    </w:t>
      </w:r>
      <w:r w:rsidRPr="000B47DE">
        <w:rPr>
          <w:lang w:val="it-CH"/>
        </w:rPr>
        <w:t>4.1 Kesimpulan</w:t>
      </w:r>
      <w:r w:rsidRPr="000B47DE">
        <w:rPr>
          <w:lang w:val="it-CH"/>
        </w:rPr>
        <w:tab/>
        <w:t>17</w:t>
      </w:r>
    </w:p>
    <w:p w14:paraId="26D61097" w14:textId="77777777" w:rsidR="009B447B" w:rsidRPr="000B47DE" w:rsidRDefault="00000000">
      <w:pPr>
        <w:tabs>
          <w:tab w:val="left" w:leader="dot" w:pos="8352"/>
        </w:tabs>
        <w:spacing w:after="60"/>
        <w:rPr>
          <w:lang w:val="it-CH"/>
        </w:rPr>
      </w:pPr>
      <w:r w:rsidRPr="000B47DE">
        <w:rPr>
          <w:lang w:val="it-CH"/>
        </w:rPr>
        <w:t xml:space="preserve">    4.2 Rencana Implementasi</w:t>
      </w:r>
      <w:r w:rsidRPr="000B47DE">
        <w:rPr>
          <w:lang w:val="it-CH"/>
        </w:rPr>
        <w:tab/>
        <w:t>17</w:t>
      </w:r>
    </w:p>
    <w:p w14:paraId="7D472B12" w14:textId="77777777" w:rsidR="009B447B" w:rsidRPr="000B47DE" w:rsidRDefault="00000000">
      <w:pPr>
        <w:rPr>
          <w:lang w:val="it-CH"/>
        </w:rPr>
      </w:pPr>
      <w:r w:rsidRPr="000B47DE">
        <w:rPr>
          <w:lang w:val="it-CH"/>
        </w:rPr>
        <w:br w:type="page"/>
      </w:r>
    </w:p>
    <w:p w14:paraId="2E4C56EA" w14:textId="77777777" w:rsidR="009B447B" w:rsidRPr="000B47DE" w:rsidRDefault="00000000" w:rsidP="000B47DE">
      <w:pPr>
        <w:pStyle w:val="Heading1"/>
        <w:spacing w:before="280" w:after="80"/>
        <w:jc w:val="center"/>
        <w:rPr>
          <w:lang w:val="it-CH"/>
        </w:rPr>
      </w:pPr>
      <w:r w:rsidRPr="000B47DE">
        <w:rPr>
          <w:rFonts w:ascii="Times New Roman" w:hAnsi="Times New Roman"/>
          <w:color w:val="1A3A5C"/>
          <w:lang w:val="it-CH"/>
        </w:rPr>
        <w:t>BAB I</w:t>
      </w:r>
      <w:r w:rsidRPr="000B47DE">
        <w:rPr>
          <w:rFonts w:ascii="Times New Roman" w:hAnsi="Times New Roman"/>
          <w:color w:val="1A3A5C"/>
          <w:lang w:val="it-CH"/>
        </w:rPr>
        <w:br/>
        <w:t>PENDAHULUAN</w:t>
      </w:r>
    </w:p>
    <w:p w14:paraId="41AF0EC6" w14:textId="77777777" w:rsidR="009B447B" w:rsidRPr="000B47DE" w:rsidRDefault="00000000">
      <w:pPr>
        <w:pStyle w:val="Heading2"/>
        <w:spacing w:before="280" w:after="80"/>
        <w:rPr>
          <w:lang w:val="it-CH"/>
        </w:rPr>
      </w:pPr>
      <w:r w:rsidRPr="000B47DE">
        <w:rPr>
          <w:rFonts w:ascii="Times New Roman" w:hAnsi="Times New Roman"/>
          <w:color w:val="1A3A5C"/>
          <w:sz w:val="24"/>
          <w:lang w:val="it-CH"/>
        </w:rPr>
        <w:t>1.1 Latar Belakang</w:t>
      </w:r>
    </w:p>
    <w:p w14:paraId="73D68B82" w14:textId="77777777" w:rsidR="009B447B" w:rsidRPr="000B47DE" w:rsidRDefault="00000000">
      <w:pPr>
        <w:spacing w:after="120"/>
        <w:ind w:firstLine="720"/>
        <w:jc w:val="both"/>
        <w:rPr>
          <w:lang w:val="it-CH"/>
        </w:rPr>
      </w:pPr>
      <w:r w:rsidRPr="000B47DE">
        <w:rPr>
          <w:lang w:val="it-CH"/>
        </w:rPr>
        <w:t>Pelayanan publik merupakan salah satu tanggung jawab utama pemerintah kepada masyarakat. Namun, hingga saat ini banyak instansi pemerintah di tingkat kelurahan dan kecamatan yang masih mengandalkan proses manual dalam mengelola pengaduan warga maupun permohonan layanan administrasi seperti pembuatan surat keterangan, surat domisili, dan izin usaha mikro.</w:t>
      </w:r>
    </w:p>
    <w:p w14:paraId="08B2E24E" w14:textId="77777777" w:rsidR="009B447B" w:rsidRPr="000B47DE" w:rsidRDefault="00000000">
      <w:pPr>
        <w:spacing w:after="120"/>
        <w:ind w:firstLine="720"/>
        <w:jc w:val="both"/>
        <w:rPr>
          <w:lang w:val="it-CH"/>
        </w:rPr>
      </w:pPr>
      <w:r w:rsidRPr="000B47DE">
        <w:rPr>
          <w:lang w:val="it-CH"/>
        </w:rPr>
        <w:t>Proses manual tersebut menimbulkan sejumlah permasalahan, di antaranya: antrean panjang di kantor pelayanan, risiko kehilangan berkas, ketidakjelasan status proses, serta rendahnya transparansi bagi warga selaku pemohon. Kondisi ini berdampak pada menurunnya kepercayaan masyarakat terhadap kualitas pelayanan pemerintah setempat.</w:t>
      </w:r>
    </w:p>
    <w:p w14:paraId="51A0895A" w14:textId="77777777" w:rsidR="009B447B" w:rsidRDefault="00000000">
      <w:pPr>
        <w:spacing w:after="120"/>
        <w:ind w:firstLine="720"/>
        <w:jc w:val="both"/>
      </w:pPr>
      <w:r w:rsidRPr="000B47DE">
        <w:rPr>
          <w:lang w:val="it-CH"/>
        </w:rPr>
        <w:t xml:space="preserve">Perkembangan teknologi informasi, khususnya platform berbasis web dan REST API, membuka peluang untuk menghadirkan solusi digital yang mampu memusatkan, menvirtualkan, dan meningkatkan efisiensi proses pelayanan tersebut. </w:t>
      </w:r>
      <w:proofErr w:type="spellStart"/>
      <w:r>
        <w:t>Dengan</w:t>
      </w:r>
      <w:proofErr w:type="spellEnd"/>
      <w:r>
        <w:t xml:space="preserve"> </w:t>
      </w:r>
      <w:proofErr w:type="spellStart"/>
      <w:r>
        <w:t>memanfaatkan</w:t>
      </w:r>
      <w:proofErr w:type="spellEnd"/>
      <w:r>
        <w:t xml:space="preserve"> </w:t>
      </w:r>
      <w:proofErr w:type="spellStart"/>
      <w:r>
        <w:t>paradigma</w:t>
      </w:r>
      <w:proofErr w:type="spellEnd"/>
      <w:r>
        <w:t xml:space="preserve"> Object Oriented Programming (OOP) melalui framework Spring Boot, dimungkinkan untuk membangun sistem yang terstruktur, skalabel, dan mudah dipelihara.</w:t>
      </w:r>
    </w:p>
    <w:p w14:paraId="16C21252" w14:textId="77777777" w:rsidR="009B447B" w:rsidRDefault="00000000">
      <w:pPr>
        <w:spacing w:after="120"/>
        <w:ind w:firstLine="720"/>
        <w:jc w:val="both"/>
      </w:pPr>
      <w:r>
        <w:t>Berdasarkan latar belakang di atas, kami mengusulkan pengembangan sistem bernama "SmartPelayanan (SPLM)" — sebuah platform backend satu pintu digital yang memungkinkan warga mengajukan pengaduan dan permohonan layanan administrasi secara online, sementara petugas/admin dapat memantau, memproses, dan memperbarui status secara real-time melalui antarmuka REST API.</w:t>
      </w:r>
    </w:p>
    <w:p w14:paraId="2E45985A" w14:textId="77777777" w:rsidR="009B447B" w:rsidRDefault="00000000">
      <w:pPr>
        <w:pStyle w:val="Heading2"/>
        <w:spacing w:before="280" w:after="80"/>
      </w:pPr>
      <w:r>
        <w:rPr>
          <w:rFonts w:ascii="Times New Roman" w:hAnsi="Times New Roman"/>
          <w:color w:val="1A3A5C"/>
          <w:sz w:val="24"/>
        </w:rPr>
        <w:t>1.2 Rumusan Masalah</w:t>
      </w:r>
    </w:p>
    <w:p w14:paraId="3EF26FE4" w14:textId="77777777" w:rsidR="009B447B" w:rsidRDefault="00000000">
      <w:pPr>
        <w:spacing w:after="120"/>
        <w:jc w:val="both"/>
      </w:pPr>
      <w:r>
        <w:t>Berdasarkan uraian latar belakang di atas, rumusan masalah yang dihadapi adalah sebagai berikut:</w:t>
      </w:r>
    </w:p>
    <w:p w14:paraId="75BB4455" w14:textId="77777777" w:rsidR="009B447B" w:rsidRDefault="00000000">
      <w:pPr>
        <w:spacing w:after="100"/>
        <w:ind w:left="567"/>
        <w:jc w:val="both"/>
      </w:pPr>
      <w:r>
        <w:t>1. Bagaimana membangun platform backend (REST API) yang dapat menjadi satu pintu terpadu bagi warga untuk menyampaikan pengaduan dan mengajukan permohonan layanan administrasi secara digital?</w:t>
      </w:r>
    </w:p>
    <w:p w14:paraId="2C396E29" w14:textId="77777777" w:rsidR="009B447B" w:rsidRDefault="00000000">
      <w:pPr>
        <w:spacing w:after="100"/>
        <w:ind w:left="567"/>
        <w:jc w:val="both"/>
      </w:pPr>
      <w:r>
        <w:t>2. Bagaimana menyediakan mekanisme pelacakan status (tracking) permohonan secara real-time sehingga warga dapat mengetahui perkembangan pengajuannya tanpa harus mendatangi kantor?</w:t>
      </w:r>
    </w:p>
    <w:p w14:paraId="3243E958" w14:textId="77777777" w:rsidR="009B447B" w:rsidRDefault="00000000">
      <w:pPr>
        <w:spacing w:after="100"/>
        <w:ind w:left="567"/>
        <w:jc w:val="both"/>
      </w:pPr>
      <w:r>
        <w:t>3. Bagaimana mengelola dan mengarsipkan data pengaduan beserta dokumen pendukung secara sistematis agar admin dapat memonitor dan merespons dengan cepat?</w:t>
      </w:r>
    </w:p>
    <w:p w14:paraId="725BB5A0" w14:textId="77777777" w:rsidR="009B447B" w:rsidRDefault="00000000">
      <w:pPr>
        <w:spacing w:after="100"/>
        <w:ind w:left="567"/>
        <w:jc w:val="both"/>
      </w:pPr>
      <w:r>
        <w:t>4. Bagaimana menerapkan prinsip-prinsip OOP (Encapsulation, Inheritance, Polymorphism, Abstraction) secara nyata dalam arsitektur sistem SmartPelayanan?</w:t>
      </w:r>
    </w:p>
    <w:p w14:paraId="4353A11A" w14:textId="77777777" w:rsidR="009B447B" w:rsidRDefault="00000000">
      <w:pPr>
        <w:pStyle w:val="Heading2"/>
        <w:spacing w:before="280" w:after="80"/>
      </w:pPr>
      <w:r>
        <w:rPr>
          <w:rFonts w:ascii="Times New Roman" w:hAnsi="Times New Roman"/>
          <w:color w:val="1A3A5C"/>
          <w:sz w:val="24"/>
        </w:rPr>
        <w:t>1.3 Tujuan Pengembangan</w:t>
      </w:r>
    </w:p>
    <w:p w14:paraId="7A584486" w14:textId="77777777" w:rsidR="009B447B" w:rsidRDefault="00000000">
      <w:pPr>
        <w:spacing w:after="120"/>
        <w:jc w:val="both"/>
      </w:pPr>
      <w:r>
        <w:t>Tujuan dari pengembangan sistem SmartPelayanan adalah:</w:t>
      </w:r>
    </w:p>
    <w:p w14:paraId="2749BFF8" w14:textId="77777777" w:rsidR="009B447B" w:rsidRDefault="00000000">
      <w:pPr>
        <w:spacing w:after="100"/>
        <w:ind w:left="567"/>
        <w:jc w:val="both"/>
      </w:pPr>
      <w:r>
        <w:t>1. Membangun aplikasi backend REST API berbasis Spring Boot yang terstruktur menggunakan pola Layered Architecture (Controller – Service – Repository).</w:t>
      </w:r>
    </w:p>
    <w:p w14:paraId="5356472A" w14:textId="77777777" w:rsidR="009B447B" w:rsidRDefault="00000000">
      <w:pPr>
        <w:spacing w:after="100"/>
        <w:ind w:left="567"/>
        <w:jc w:val="both"/>
      </w:pPr>
      <w:r>
        <w:t>2. Mengimplementasikan manajemen pengaduan warga yang mencakup operasi CRUD lengkap beserta pembaruan status proses.</w:t>
      </w:r>
    </w:p>
    <w:p w14:paraId="2FF4E755" w14:textId="77777777" w:rsidR="009B447B" w:rsidRDefault="00000000">
      <w:pPr>
        <w:spacing w:after="100"/>
        <w:ind w:left="567"/>
        <w:jc w:val="both"/>
      </w:pPr>
      <w:r>
        <w:t>3. Mengimplementasikan modul layanan administrasi yang mendukung pengajuan dan pengelolaan dokumen permohonan warga.</w:t>
      </w:r>
    </w:p>
    <w:p w14:paraId="615B6FE2" w14:textId="77777777" w:rsidR="009B447B" w:rsidRDefault="00000000">
      <w:pPr>
        <w:spacing w:after="100"/>
        <w:ind w:left="567"/>
        <w:jc w:val="both"/>
      </w:pPr>
      <w:r>
        <w:t>4. Menerapkan konsep OOP secara terstruktur dan terdokumentasi sesuai standar penilaian UTS Praktikum OOP.</w:t>
      </w:r>
    </w:p>
    <w:p w14:paraId="0BE0204C" w14:textId="77777777" w:rsidR="009B447B" w:rsidRDefault="00000000">
      <w:pPr>
        <w:spacing w:after="100"/>
        <w:ind w:left="567"/>
        <w:jc w:val="both"/>
      </w:pPr>
      <w:r>
        <w:t>5. Menyediakan dokumentasi perancangan sistem yang komprehensif meliputi ERD, Class Diagram, dan spesifikasi API.</w:t>
      </w:r>
    </w:p>
    <w:p w14:paraId="3043CC5E" w14:textId="77777777" w:rsidR="009B447B" w:rsidRDefault="00000000">
      <w:pPr>
        <w:pStyle w:val="Heading2"/>
        <w:spacing w:before="280" w:after="80"/>
      </w:pPr>
      <w:r>
        <w:rPr>
          <w:rFonts w:ascii="Times New Roman" w:hAnsi="Times New Roman"/>
          <w:color w:val="1A3A5C"/>
          <w:sz w:val="24"/>
        </w:rPr>
        <w:t>1.4 Batasan Sistem</w:t>
      </w:r>
    </w:p>
    <w:p w14:paraId="3403F3F0" w14:textId="77777777" w:rsidR="009B447B" w:rsidRDefault="00000000">
      <w:pPr>
        <w:spacing w:after="120"/>
        <w:jc w:val="both"/>
      </w:pPr>
      <w:r>
        <w:t>Agar pengembangan tetap terfokus, sistem SmartPelayanan dibatasi pada hal-hal berikut:</w:t>
      </w:r>
    </w:p>
    <w:p w14:paraId="16B20419" w14:textId="77777777" w:rsidR="009B447B" w:rsidRDefault="00000000">
      <w:pPr>
        <w:pStyle w:val="ListBullet"/>
        <w:spacing w:after="80"/>
        <w:ind w:left="850"/>
        <w:jc w:val="both"/>
      </w:pPr>
      <w:r>
        <w:t>Lingkup pengembangan mencakup layer Backend (REST API) saja; antarmuka pengguna (frontend) tidak termasuk dalam cakupan proyek ini.</w:t>
      </w:r>
    </w:p>
    <w:p w14:paraId="4653F89E" w14:textId="77777777" w:rsidR="009B447B" w:rsidRDefault="00000000">
      <w:pPr>
        <w:pStyle w:val="ListBullet"/>
        <w:spacing w:after="80"/>
        <w:ind w:left="850"/>
        <w:jc w:val="both"/>
      </w:pPr>
      <w:r>
        <w:t>Sistem tidak mengintegrasikan modul pembayaran (payment gateway) apapun.</w:t>
      </w:r>
    </w:p>
    <w:p w14:paraId="1E758E75" w14:textId="77777777" w:rsidR="009B447B" w:rsidRDefault="00000000">
      <w:pPr>
        <w:pStyle w:val="ListBullet"/>
        <w:spacing w:after="80"/>
        <w:ind w:left="850"/>
        <w:jc w:val="both"/>
      </w:pPr>
      <w:r>
        <w:t>Autentikasi dan otorisasi diimplementasikan menggunakan mekanisme Role-Based Access Control (RBAC) sederhana dengan role: WARGA dan ADMIN.</w:t>
      </w:r>
    </w:p>
    <w:p w14:paraId="1EE6D5CE" w14:textId="77777777" w:rsidR="009B447B" w:rsidRDefault="00000000">
      <w:pPr>
        <w:pStyle w:val="ListBullet"/>
        <w:spacing w:after="80"/>
        <w:ind w:left="850"/>
        <w:jc w:val="both"/>
      </w:pPr>
      <w:r>
        <w:t>Penyimpanan dokumen pendukung menggunakan referensi path/URL file; belum mencakup penyimpanan cloud (object storage).</w:t>
      </w:r>
    </w:p>
    <w:p w14:paraId="18A4F543" w14:textId="77777777" w:rsidR="009B447B" w:rsidRDefault="00000000">
      <w:pPr>
        <w:pStyle w:val="ListBullet"/>
        <w:spacing w:after="80"/>
        <w:ind w:left="850"/>
        <w:jc w:val="both"/>
      </w:pPr>
      <w:r>
        <w:t>Sistem diuji secara lokal menggunakan Postman/Insomnia; belum mencakup pengujian beban (load testing).</w:t>
      </w:r>
    </w:p>
    <w:p w14:paraId="0B61D260" w14:textId="77777777" w:rsidR="009B447B" w:rsidRDefault="00000000">
      <w:pPr>
        <w:pStyle w:val="Heading2"/>
        <w:spacing w:before="280" w:after="80"/>
      </w:pPr>
      <w:r>
        <w:rPr>
          <w:rFonts w:ascii="Times New Roman" w:hAnsi="Times New Roman"/>
          <w:color w:val="1A3A5C"/>
          <w:sz w:val="24"/>
        </w:rPr>
        <w:t>1.5 Manfaat Sistem</w:t>
      </w:r>
    </w:p>
    <w:p w14:paraId="42D067D8" w14:textId="77777777" w:rsidR="009B447B" w:rsidRDefault="00000000">
      <w:pPr>
        <w:spacing w:after="120"/>
        <w:jc w:val="both"/>
      </w:pPr>
      <w:r>
        <w:t>Manfaat yang diharapkan dari implementasi SmartPelayanan antara lain:</w:t>
      </w:r>
    </w:p>
    <w:p w14:paraId="502CA16F" w14:textId="77777777" w:rsidR="009B447B" w:rsidRDefault="00000000">
      <w:pPr>
        <w:pStyle w:val="ListBullet"/>
        <w:spacing w:after="80"/>
        <w:ind w:left="850"/>
        <w:jc w:val="both"/>
      </w:pPr>
      <w:r>
        <w:t>Bagi Warga: Kemudahan mengajukan pengaduan atau permohonan layanan kapan saja dan di mana saja tanpa harus antre di kantor.</w:t>
      </w:r>
    </w:p>
    <w:p w14:paraId="5B3A029A" w14:textId="77777777" w:rsidR="009B447B" w:rsidRDefault="00000000">
      <w:pPr>
        <w:pStyle w:val="ListBullet"/>
        <w:spacing w:after="80"/>
        <w:ind w:left="850"/>
        <w:jc w:val="both"/>
      </w:pPr>
      <w:r>
        <w:t>Bagi Admin/Petugas: Pengelolaan pengaduan dan layanan lebih terorganisir, data terpusat, dan proses monitoring lebih efisien.</w:t>
      </w:r>
    </w:p>
    <w:p w14:paraId="5B82C1A2" w14:textId="77777777" w:rsidR="009B447B" w:rsidRDefault="00000000">
      <w:pPr>
        <w:pStyle w:val="ListBullet"/>
        <w:spacing w:after="80"/>
        <w:ind w:left="850"/>
        <w:jc w:val="both"/>
      </w:pPr>
      <w:r>
        <w:t>Bagi Akademik: Sebagai media penerapan nyata konsep OOP, Spring Boot, dan desain sistem dalam konteks pelayanan publik.</w:t>
      </w:r>
    </w:p>
    <w:p w14:paraId="424B4F13" w14:textId="77777777" w:rsidR="009B447B" w:rsidRDefault="00000000">
      <w:r>
        <w:br w:type="page"/>
      </w:r>
    </w:p>
    <w:p w14:paraId="5E2562F8" w14:textId="77777777" w:rsidR="009B447B" w:rsidRDefault="00000000" w:rsidP="000B47DE">
      <w:pPr>
        <w:pStyle w:val="Heading1"/>
        <w:spacing w:before="280" w:after="80"/>
        <w:jc w:val="center"/>
      </w:pPr>
      <w:r>
        <w:rPr>
          <w:rFonts w:ascii="Times New Roman" w:hAnsi="Times New Roman"/>
          <w:color w:val="1A3A5C"/>
        </w:rPr>
        <w:t>BAB II</w:t>
      </w:r>
      <w:r>
        <w:rPr>
          <w:rFonts w:ascii="Times New Roman" w:hAnsi="Times New Roman"/>
          <w:color w:val="1A3A5C"/>
        </w:rPr>
        <w:br/>
        <w:t>LANDASAN TEORI</w:t>
      </w:r>
    </w:p>
    <w:p w14:paraId="5B52A07B" w14:textId="77777777" w:rsidR="009B447B" w:rsidRDefault="00000000">
      <w:pPr>
        <w:pStyle w:val="Heading2"/>
        <w:spacing w:before="280" w:after="80"/>
      </w:pPr>
      <w:r>
        <w:rPr>
          <w:rFonts w:ascii="Times New Roman" w:hAnsi="Times New Roman"/>
          <w:color w:val="1A3A5C"/>
          <w:sz w:val="24"/>
        </w:rPr>
        <w:t>2.1 Konsep Object Oriented Programming (OOP)</w:t>
      </w:r>
    </w:p>
    <w:p w14:paraId="0BE3671A" w14:textId="77777777" w:rsidR="009B447B" w:rsidRDefault="00000000">
      <w:pPr>
        <w:spacing w:after="120"/>
        <w:ind w:firstLine="720"/>
        <w:jc w:val="both"/>
      </w:pPr>
      <w:r>
        <w:t>Object Oriented Programming (OOP) adalah paradigma pemrograman yang mengorganisasikan kode ke dalam unit-unit yang disebut class dan object. Paradigma ini berfokus pada pemodelan entitas dunia nyata ke dalam bentuk objek yang memiliki atribut (data) dan perilaku (method). Empat pilar utama OOP yang diterapkan dalam SmartPelayanan adalah:</w:t>
      </w:r>
    </w:p>
    <w:p w14:paraId="2DF710CF" w14:textId="77777777" w:rsidR="009B447B" w:rsidRDefault="00000000">
      <w:pPr>
        <w:pStyle w:val="Heading3"/>
        <w:spacing w:before="280" w:after="80"/>
      </w:pPr>
      <w:r>
        <w:rPr>
          <w:rFonts w:ascii="Times New Roman" w:hAnsi="Times New Roman"/>
          <w:color w:val="1A3A5C"/>
          <w:sz w:val="22"/>
        </w:rPr>
        <w:t>a. Encapsulation (Enkapsulasi)</w:t>
      </w:r>
    </w:p>
    <w:p w14:paraId="7A4CB029" w14:textId="77777777" w:rsidR="009B447B" w:rsidRPr="000B47DE" w:rsidRDefault="00000000">
      <w:pPr>
        <w:spacing w:after="120"/>
        <w:ind w:firstLine="720"/>
        <w:jc w:val="both"/>
        <w:rPr>
          <w:lang w:val="it-CH"/>
        </w:rPr>
      </w:pPr>
      <w:r>
        <w:t xml:space="preserve">Encapsulation adalah mekanisme penyembunyian detail implementasi internal sebuah class dari dunia luar. Dalam SmartPelayanan, seluruh field pada class Entity seperti User dan Pengaduan dideklarasikan sebagai private, dan akses dari luar dilakukan melalui method getter dan setter. </w:t>
      </w:r>
      <w:r w:rsidRPr="000B47DE">
        <w:rPr>
          <w:lang w:val="it-CH"/>
        </w:rPr>
        <w:t>Hal ini mencegah manipulasi data secara tidak terkontrol dan menjaga integritas data objek.</w:t>
      </w:r>
    </w:p>
    <w:p w14:paraId="6B0F025D" w14:textId="77777777" w:rsidR="009B447B" w:rsidRDefault="00000000">
      <w:pPr>
        <w:pStyle w:val="Heading3"/>
        <w:spacing w:before="280" w:after="80"/>
      </w:pPr>
      <w:r>
        <w:rPr>
          <w:rFonts w:ascii="Times New Roman" w:hAnsi="Times New Roman"/>
          <w:color w:val="1A3A5C"/>
          <w:sz w:val="22"/>
        </w:rPr>
        <w:t>b. Inheritance (Pewarisan)</w:t>
      </w:r>
    </w:p>
    <w:p w14:paraId="39DA9229" w14:textId="77777777" w:rsidR="009B447B" w:rsidRDefault="00000000">
      <w:pPr>
        <w:spacing w:after="120"/>
        <w:ind w:firstLine="720"/>
        <w:jc w:val="both"/>
      </w:pPr>
      <w:r>
        <w:t>Inheritance memungkinkan sebuah class (subclass) mewarisi atribut dan method dari class lain (superclass). Dalam sistem ini, dirancang sebuah abstract class bernama BaseEntity yang memiliki field audit umum berupa id (UUID), createdAt, dan updatedAt. Class-class entitas utama seperti User, Pengaduan, dan LayananAdministrasi meng-extend BaseEntity sehingga otomatis memiliki field audit tersebut tanpa perlu mendefinisikan ulang.</w:t>
      </w:r>
    </w:p>
    <w:p w14:paraId="112609C9" w14:textId="77777777" w:rsidR="009B447B" w:rsidRDefault="00000000">
      <w:pPr>
        <w:pStyle w:val="Heading3"/>
        <w:spacing w:before="280" w:after="80"/>
      </w:pPr>
      <w:r>
        <w:rPr>
          <w:rFonts w:ascii="Times New Roman" w:hAnsi="Times New Roman"/>
          <w:color w:val="1A3A5C"/>
          <w:sz w:val="22"/>
        </w:rPr>
        <w:t>c. Polymorphism (Polimorfisme)</w:t>
      </w:r>
    </w:p>
    <w:p w14:paraId="7B522428" w14:textId="77777777" w:rsidR="009B447B" w:rsidRDefault="00000000">
      <w:pPr>
        <w:spacing w:after="120"/>
        <w:ind w:firstLine="720"/>
        <w:jc w:val="both"/>
      </w:pPr>
      <w:r>
        <w:t>Polymorphism memungkinkan satu method berperilaku berbeda berdasarkan konteks objek yang memanggilnya. Dalam SmartPelayanan, polimorfisme diterapkan melalui mekanisme interface: setiap modul bisnis mendefinisikan kontrak atau interface (misal: PengaduanService), dan implementasi nyatanya ditempatkan di kelas terpisah (misal: PengaduanServiceImpl). Spring Boot secara dinamis menginjeksikan implementasi tersebut (Dependency Injection), sehingga perubahan implementasi tidak mempengaruhi layer Controller.</w:t>
      </w:r>
    </w:p>
    <w:p w14:paraId="1941FEF5" w14:textId="77777777" w:rsidR="009B447B" w:rsidRDefault="00000000">
      <w:pPr>
        <w:pStyle w:val="Heading3"/>
        <w:spacing w:before="280" w:after="80"/>
      </w:pPr>
      <w:r>
        <w:rPr>
          <w:rFonts w:ascii="Times New Roman" w:hAnsi="Times New Roman"/>
          <w:color w:val="1A3A5C"/>
          <w:sz w:val="22"/>
        </w:rPr>
        <w:t>d. Abstraction (Abstraksi)</w:t>
      </w:r>
    </w:p>
    <w:p w14:paraId="13DEAA30" w14:textId="77777777" w:rsidR="009B447B" w:rsidRDefault="00000000">
      <w:pPr>
        <w:spacing w:after="120"/>
        <w:ind w:firstLine="720"/>
        <w:jc w:val="both"/>
      </w:pPr>
      <w:r>
        <w:t>Abstraction adalah proses menyembunyikan detail kompleks dan hanya mengekspos fungsionalitas esensial kepada pengguna. Dalam sistem ini, abstraksi diwujudkan melalui penggunaan interface sebagai service contract. Layer Controller hanya berinteraksi dengan interface service tanpa mengetahui detail implementasinya. Selain itu, penggunaan abstract class BaseEntity juga merupakan contoh abstraksi untuk menghindari duplikasi kode audit.</w:t>
      </w:r>
    </w:p>
    <w:p w14:paraId="6033BB38" w14:textId="77777777" w:rsidR="009B447B" w:rsidRDefault="00000000">
      <w:pPr>
        <w:pStyle w:val="Heading2"/>
        <w:spacing w:before="280" w:after="80"/>
      </w:pPr>
      <w:r>
        <w:rPr>
          <w:rFonts w:ascii="Times New Roman" w:hAnsi="Times New Roman"/>
          <w:color w:val="1A3A5C"/>
          <w:sz w:val="24"/>
        </w:rPr>
        <w:t>2.2 Spring Boot dan Arsitektur Berlapis</w:t>
      </w:r>
    </w:p>
    <w:p w14:paraId="3BA22DA2" w14:textId="77777777" w:rsidR="009B447B" w:rsidRDefault="00000000">
      <w:pPr>
        <w:spacing w:after="120"/>
        <w:ind w:firstLine="720"/>
        <w:jc w:val="both"/>
      </w:pPr>
      <w:r>
        <w:t>Spring Boot adalah framework berbasis Java yang menyederhanakan pengembangan aplikasi berbasis Spring Framework dengan konfigurasi otomatis (auto-configuration) dan prinsip Convention over Configuration. Spring Boot memungkinkan pengembang untuk langsung fokus pada logika bisnis tanpa harus mengonfigurasi server atau dependency secara manual.</w:t>
      </w:r>
    </w:p>
    <w:p w14:paraId="57BD74F8" w14:textId="77777777" w:rsidR="009B447B" w:rsidRDefault="00000000">
      <w:pPr>
        <w:spacing w:after="120"/>
        <w:jc w:val="both"/>
      </w:pPr>
      <w:r>
        <w:t>SmartPelayanan mengadopsi Layered Architecture (Arsitektur Berlapis) tiga lapis:</w:t>
      </w:r>
    </w:p>
    <w:p w14:paraId="1A3D351F" w14:textId="77777777" w:rsidR="009B447B" w:rsidRDefault="00000000">
      <w:pPr>
        <w:pStyle w:val="ListBullet"/>
        <w:spacing w:after="80"/>
        <w:ind w:left="850"/>
        <w:jc w:val="both"/>
      </w:pPr>
      <w:r>
        <w:t>Controller Layer (@RestController): Menerima HTTP request, memvalidasi input, mendelegasikan proses ke Service Layer, lalu mengemas response dalam format JSON.</w:t>
      </w:r>
    </w:p>
    <w:p w14:paraId="392BB6BC" w14:textId="77777777" w:rsidR="009B447B" w:rsidRDefault="00000000">
      <w:pPr>
        <w:pStyle w:val="ListBullet"/>
        <w:spacing w:after="80"/>
        <w:ind w:left="850"/>
        <w:jc w:val="both"/>
      </w:pPr>
      <w:r>
        <w:t>Service Layer (@Service + Interface): Memuat seluruh logika bisnis aplikasi. Setiap service direpresentasikan sebagai interface yang diimplementasikan oleh kelas ServiceImpl.</w:t>
      </w:r>
    </w:p>
    <w:p w14:paraId="5D0E2748" w14:textId="77777777" w:rsidR="009B447B" w:rsidRDefault="00000000">
      <w:pPr>
        <w:pStyle w:val="ListBullet"/>
        <w:spacing w:after="80"/>
        <w:ind w:left="850"/>
        <w:jc w:val="both"/>
      </w:pPr>
      <w:r>
        <w:t>Repository Layer (@Repository): Berinteraksi langsung dengan database menggunakan Spring Data JPA. Meng-extend JpaRepository&lt;Entity, ID&gt; untuk mendapatkan operasi CRUD built-in.</w:t>
      </w:r>
    </w:p>
    <w:p w14:paraId="0305DEF6" w14:textId="77777777" w:rsidR="009B447B" w:rsidRDefault="00000000">
      <w:pPr>
        <w:pStyle w:val="Heading2"/>
        <w:spacing w:before="280" w:after="80"/>
      </w:pPr>
      <w:r>
        <w:rPr>
          <w:rFonts w:ascii="Times New Roman" w:hAnsi="Times New Roman"/>
          <w:color w:val="1A3A5C"/>
          <w:sz w:val="24"/>
        </w:rPr>
        <w:t>2.3 REST API dan HTTP</w:t>
      </w:r>
    </w:p>
    <w:p w14:paraId="134722C4" w14:textId="77777777" w:rsidR="009B447B" w:rsidRDefault="00000000">
      <w:pPr>
        <w:spacing w:after="120"/>
        <w:ind w:firstLine="720"/>
        <w:jc w:val="both"/>
      </w:pPr>
      <w:r>
        <w:t>REST (Representational State Transfer) adalah gaya arsitektur komunikasi antara client dan server melalui protokol HTTP. API RESTful menggunakan HTTP method yang bermakna dan mengidentifikasi sumber daya (resource) melalui URL. SmartPelayanan mengimplementasikan HTTP method berikut:</w:t>
      </w:r>
    </w:p>
    <w:p w14:paraId="2B0D70CE" w14:textId="77777777" w:rsidR="009B447B" w:rsidRDefault="00000000">
      <w:pPr>
        <w:pStyle w:val="ListBullet"/>
        <w:spacing w:after="80"/>
        <w:ind w:left="850"/>
        <w:jc w:val="both"/>
      </w:pPr>
      <w:r>
        <w:t>GET  — Mengambil/membaca data resource.</w:t>
      </w:r>
    </w:p>
    <w:p w14:paraId="3DAD50C6" w14:textId="77777777" w:rsidR="009B447B" w:rsidRDefault="00000000">
      <w:pPr>
        <w:pStyle w:val="ListBullet"/>
        <w:spacing w:after="80"/>
        <w:ind w:left="850"/>
        <w:jc w:val="both"/>
      </w:pPr>
      <w:r>
        <w:t>POST — Membuat resource baru.</w:t>
      </w:r>
    </w:p>
    <w:p w14:paraId="3D008FC6" w14:textId="77777777" w:rsidR="009B447B" w:rsidRDefault="00000000">
      <w:pPr>
        <w:pStyle w:val="ListBullet"/>
        <w:spacing w:after="80"/>
        <w:ind w:left="850"/>
        <w:jc w:val="both"/>
      </w:pPr>
      <w:r>
        <w:t>PUT  — Memperbarui data resource secara menyeluruh.</w:t>
      </w:r>
    </w:p>
    <w:p w14:paraId="59988295" w14:textId="77777777" w:rsidR="009B447B" w:rsidRDefault="00000000">
      <w:pPr>
        <w:pStyle w:val="ListBullet"/>
        <w:spacing w:after="80"/>
        <w:ind w:left="850"/>
        <w:jc w:val="both"/>
      </w:pPr>
      <w:r>
        <w:t>PATCH — Memperbarui sebagian field resource (misal: status saja).</w:t>
      </w:r>
    </w:p>
    <w:p w14:paraId="4AD67E4C" w14:textId="77777777" w:rsidR="009B447B" w:rsidRDefault="00000000">
      <w:pPr>
        <w:pStyle w:val="ListBullet"/>
        <w:spacing w:after="80"/>
        <w:ind w:left="850"/>
        <w:jc w:val="both"/>
      </w:pPr>
      <w:r>
        <w:t>DELETE — Menghapus resource.</w:t>
      </w:r>
    </w:p>
    <w:p w14:paraId="21B8003B" w14:textId="77777777" w:rsidR="009B447B" w:rsidRDefault="00000000">
      <w:pPr>
        <w:spacing w:after="120"/>
        <w:ind w:firstLine="720"/>
        <w:jc w:val="both"/>
      </w:pPr>
      <w:r>
        <w:t>Seluruh response dari API SmartPelayanan menggunakan format JSON (JavaScript Object Notation) dengan struktur baku yang terdiri dari field: status, message, dan data.</w:t>
      </w:r>
    </w:p>
    <w:p w14:paraId="2AED8A03" w14:textId="77777777" w:rsidR="009B447B" w:rsidRDefault="00000000">
      <w:pPr>
        <w:pStyle w:val="Heading2"/>
        <w:spacing w:before="280" w:after="80"/>
      </w:pPr>
      <w:r>
        <w:rPr>
          <w:rFonts w:ascii="Times New Roman" w:hAnsi="Times New Roman"/>
          <w:color w:val="1A3A5C"/>
          <w:sz w:val="24"/>
        </w:rPr>
        <w:t>2.4 Basis Data Relasional dan JPA</w:t>
      </w:r>
    </w:p>
    <w:p w14:paraId="75D45FDE" w14:textId="77777777" w:rsidR="009B447B" w:rsidRDefault="00000000">
      <w:pPr>
        <w:spacing w:after="120"/>
        <w:ind w:firstLine="720"/>
        <w:jc w:val="both"/>
      </w:pPr>
      <w:r>
        <w:t>SmartPelayanan menggunakan basis data relasional (MySQL atau PostgreSQL) untuk menyimpan data secara persisten. Relasi antar tabel direpresentasikan menggunakan Foreign Key sesuai dengan kaidah normalisasi database.</w:t>
      </w:r>
    </w:p>
    <w:p w14:paraId="6F6EAC20" w14:textId="77777777" w:rsidR="009B447B" w:rsidRDefault="00000000">
      <w:pPr>
        <w:spacing w:after="120"/>
        <w:ind w:firstLine="720"/>
        <w:jc w:val="both"/>
      </w:pPr>
      <w:r>
        <w:t>Akses database dilakukan melalui Java Persistence API (JPA) dengan implementasi Hibernate sebagai ORM (Object Relational Mapping). Dengan JPA, class Java (@Entity) secara otomatis ter-mapping dengan tabel database, sehingga developer dapat berinteraksi dengan database menggunakan object Java tanpa menulis query SQL secara manual untuk operasi-operasi dasar.</w:t>
      </w:r>
    </w:p>
    <w:p w14:paraId="03CE37CC" w14:textId="77777777" w:rsidR="009B447B" w:rsidRDefault="00000000">
      <w:r>
        <w:br w:type="page"/>
      </w:r>
    </w:p>
    <w:p w14:paraId="193F3D71" w14:textId="77777777" w:rsidR="009B447B" w:rsidRDefault="00000000" w:rsidP="000B47DE">
      <w:pPr>
        <w:pStyle w:val="Heading1"/>
        <w:spacing w:before="280" w:after="80"/>
        <w:jc w:val="center"/>
      </w:pPr>
      <w:r>
        <w:rPr>
          <w:rFonts w:ascii="Times New Roman" w:hAnsi="Times New Roman"/>
          <w:color w:val="1A3A5C"/>
        </w:rPr>
        <w:t>BAB III</w:t>
      </w:r>
      <w:r>
        <w:rPr>
          <w:rFonts w:ascii="Times New Roman" w:hAnsi="Times New Roman"/>
          <w:color w:val="1A3A5C"/>
        </w:rPr>
        <w:br/>
        <w:t>PERANCANGAN SISTEM</w:t>
      </w:r>
    </w:p>
    <w:p w14:paraId="2A24D199" w14:textId="77777777" w:rsidR="009B447B" w:rsidRDefault="00000000">
      <w:pPr>
        <w:pStyle w:val="Heading2"/>
        <w:spacing w:before="280" w:after="80"/>
      </w:pPr>
      <w:r>
        <w:rPr>
          <w:rFonts w:ascii="Times New Roman" w:hAnsi="Times New Roman"/>
          <w:color w:val="1A3A5C"/>
          <w:sz w:val="24"/>
        </w:rPr>
        <w:t>3.1 Gambaran Umum Sistem</w:t>
      </w:r>
    </w:p>
    <w:p w14:paraId="6189A13D" w14:textId="77777777" w:rsidR="009B447B" w:rsidRDefault="00000000">
      <w:pPr>
        <w:spacing w:after="120"/>
        <w:ind w:firstLine="720"/>
        <w:jc w:val="both"/>
      </w:pPr>
      <w:r>
        <w:t>SmartPelayanan adalah sistem informasi backend yang berfungsi sebagai jembatan digital antara warga dan petugas administrasi. Sistem ini terdiri dari dua aktor utama: WARGA (pengguna yang mengajukan pengaduan/layanan) dan ADMIN (petugas yang memproses dan merespons setiap permohonan). Berikut adalah gambaran alur penggunaan sistem secara umum:</w:t>
      </w:r>
    </w:p>
    <w:p w14:paraId="77FB8603" w14:textId="77777777" w:rsidR="009B447B" w:rsidRDefault="00000000">
      <w:pPr>
        <w:pStyle w:val="ListBullet"/>
        <w:spacing w:after="80"/>
        <w:ind w:left="850"/>
        <w:jc w:val="both"/>
      </w:pPr>
      <w:r>
        <w:t>Warga melakukan registrasi dan login untuk mendapatkan akses ke sistem.</w:t>
      </w:r>
    </w:p>
    <w:p w14:paraId="07510DAA" w14:textId="77777777" w:rsidR="009B447B" w:rsidRDefault="00000000">
      <w:pPr>
        <w:pStyle w:val="ListBullet"/>
        <w:spacing w:after="80"/>
        <w:ind w:left="850"/>
        <w:jc w:val="both"/>
      </w:pPr>
      <w:r>
        <w:t>Warga dapat mengajukan pengaduan baru atau permohonan layanan administrasi.</w:t>
      </w:r>
    </w:p>
    <w:p w14:paraId="4B85EDE0" w14:textId="77777777" w:rsidR="009B447B" w:rsidRDefault="00000000">
      <w:pPr>
        <w:pStyle w:val="ListBullet"/>
        <w:spacing w:after="80"/>
        <w:ind w:left="850"/>
        <w:jc w:val="both"/>
      </w:pPr>
      <w:r>
        <w:t>Warga dapat memantau status pengaduan/permohonannya secara real-time.</w:t>
      </w:r>
    </w:p>
    <w:p w14:paraId="6C039046" w14:textId="77777777" w:rsidR="009B447B" w:rsidRDefault="00000000">
      <w:pPr>
        <w:pStyle w:val="ListBullet"/>
        <w:spacing w:after="80"/>
        <w:ind w:left="850"/>
        <w:jc w:val="both"/>
      </w:pPr>
      <w:r>
        <w:t>Admin menerima notifikasi pengajuan baru dan dapat memperbarui status pengaduan.</w:t>
      </w:r>
    </w:p>
    <w:p w14:paraId="5FC2CED4" w14:textId="77777777" w:rsidR="009B447B" w:rsidRDefault="00000000">
      <w:pPr>
        <w:pStyle w:val="ListBullet"/>
        <w:spacing w:after="80"/>
        <w:ind w:left="850"/>
        <w:jc w:val="both"/>
      </w:pPr>
      <w:r>
        <w:t>Admin dapat mengelola data kategori layanan dan merekap seluruh data pengaduan.</w:t>
      </w:r>
    </w:p>
    <w:p w14:paraId="4F858F87" w14:textId="77777777" w:rsidR="009B447B" w:rsidRDefault="00000000">
      <w:pPr>
        <w:pStyle w:val="Heading2"/>
        <w:spacing w:before="280" w:after="80"/>
      </w:pPr>
      <w:r>
        <w:rPr>
          <w:rFonts w:ascii="Times New Roman" w:hAnsi="Times New Roman"/>
          <w:color w:val="1A3A5C"/>
          <w:sz w:val="24"/>
        </w:rPr>
        <w:t>3.2 Desain ERD (Entity Relationship Diagram)</w:t>
      </w:r>
    </w:p>
    <w:p w14:paraId="51E01931" w14:textId="77777777" w:rsidR="009B447B" w:rsidRDefault="00000000">
      <w:pPr>
        <w:spacing w:after="120"/>
        <w:jc w:val="both"/>
      </w:pPr>
      <w:r w:rsidRPr="000B47DE">
        <w:rPr>
          <w:lang w:val="it-CH"/>
        </w:rPr>
        <w:t xml:space="preserve">Perancangan database SmartPelayanan terdiri dari enam tabel utama yang saling berelasi. </w:t>
      </w:r>
      <w:proofErr w:type="spellStart"/>
      <w:r>
        <w:t>Berikut</w:t>
      </w:r>
      <w:proofErr w:type="spellEnd"/>
      <w:r>
        <w:t xml:space="preserve"> </w:t>
      </w:r>
      <w:proofErr w:type="spellStart"/>
      <w:r>
        <w:t>adalah</w:t>
      </w:r>
      <w:proofErr w:type="spellEnd"/>
      <w:r>
        <w:t xml:space="preserve"> </w:t>
      </w:r>
      <w:proofErr w:type="spellStart"/>
      <w:r>
        <w:t>deskripsi</w:t>
      </w:r>
      <w:proofErr w:type="spellEnd"/>
      <w:r>
        <w:t xml:space="preserve"> </w:t>
      </w:r>
      <w:proofErr w:type="spellStart"/>
      <w:r>
        <w:t>lengkap</w:t>
      </w:r>
      <w:proofErr w:type="spellEnd"/>
      <w:r>
        <w:t xml:space="preserve"> setiap entitas beserta atributnya:</w:t>
      </w:r>
    </w:p>
    <w:tbl>
      <w:tblPr>
        <w:tblStyle w:val="TableGrid"/>
        <w:tblW w:w="0" w:type="auto"/>
        <w:jc w:val="center"/>
        <w:tblLook w:val="04A0" w:firstRow="1" w:lastRow="0" w:firstColumn="1" w:lastColumn="0" w:noHBand="0" w:noVBand="1"/>
      </w:tblPr>
      <w:tblGrid>
        <w:gridCol w:w="1846"/>
        <w:gridCol w:w="1665"/>
        <w:gridCol w:w="1627"/>
        <w:gridCol w:w="3349"/>
      </w:tblGrid>
      <w:tr w:rsidR="009B447B" w14:paraId="416F989F" w14:textId="77777777">
        <w:trPr>
          <w:jc w:val="center"/>
        </w:trPr>
        <w:tc>
          <w:tcPr>
            <w:tcW w:w="1728" w:type="dxa"/>
            <w:shd w:val="clear" w:color="auto" w:fill="1A3A5C"/>
          </w:tcPr>
          <w:p w14:paraId="1D333CE7" w14:textId="77777777" w:rsidR="009B447B" w:rsidRDefault="00000000">
            <w:pPr>
              <w:jc w:val="center"/>
            </w:pPr>
            <w:r>
              <w:rPr>
                <w:b/>
                <w:color w:val="FFFFFF"/>
                <w:sz w:val="20"/>
              </w:rPr>
              <w:t>Nama Tabel</w:t>
            </w:r>
          </w:p>
        </w:tc>
        <w:tc>
          <w:tcPr>
            <w:tcW w:w="1440" w:type="dxa"/>
            <w:shd w:val="clear" w:color="auto" w:fill="1A3A5C"/>
          </w:tcPr>
          <w:p w14:paraId="51B42410" w14:textId="77777777" w:rsidR="009B447B" w:rsidRDefault="00000000">
            <w:pPr>
              <w:jc w:val="center"/>
            </w:pPr>
            <w:r>
              <w:rPr>
                <w:b/>
                <w:color w:val="FFFFFF"/>
                <w:sz w:val="20"/>
              </w:rPr>
              <w:t>Primary Key</w:t>
            </w:r>
          </w:p>
        </w:tc>
        <w:tc>
          <w:tcPr>
            <w:tcW w:w="1728" w:type="dxa"/>
            <w:shd w:val="clear" w:color="auto" w:fill="1A3A5C"/>
          </w:tcPr>
          <w:p w14:paraId="06D851DB" w14:textId="77777777" w:rsidR="009B447B" w:rsidRDefault="00000000">
            <w:pPr>
              <w:jc w:val="center"/>
            </w:pPr>
            <w:r>
              <w:rPr>
                <w:b/>
                <w:color w:val="FFFFFF"/>
                <w:sz w:val="20"/>
              </w:rPr>
              <w:t>Foreign Key</w:t>
            </w:r>
          </w:p>
        </w:tc>
        <w:tc>
          <w:tcPr>
            <w:tcW w:w="5760" w:type="dxa"/>
            <w:shd w:val="clear" w:color="auto" w:fill="1A3A5C"/>
          </w:tcPr>
          <w:p w14:paraId="33C90272" w14:textId="77777777" w:rsidR="009B447B" w:rsidRDefault="00000000">
            <w:pPr>
              <w:jc w:val="center"/>
            </w:pPr>
            <w:r>
              <w:rPr>
                <w:b/>
                <w:color w:val="FFFFFF"/>
                <w:sz w:val="20"/>
              </w:rPr>
              <w:t>Atribut / Field</w:t>
            </w:r>
          </w:p>
        </w:tc>
      </w:tr>
      <w:tr w:rsidR="009B447B" w14:paraId="22CDC6D8" w14:textId="77777777">
        <w:trPr>
          <w:jc w:val="center"/>
        </w:trPr>
        <w:tc>
          <w:tcPr>
            <w:tcW w:w="1728" w:type="dxa"/>
            <w:shd w:val="clear" w:color="auto" w:fill="EBF5FB"/>
          </w:tcPr>
          <w:p w14:paraId="713ED0FE" w14:textId="77777777" w:rsidR="009B447B" w:rsidRDefault="00000000">
            <w:r>
              <w:rPr>
                <w:b/>
                <w:sz w:val="18"/>
              </w:rPr>
              <w:t>tb_user</w:t>
            </w:r>
          </w:p>
        </w:tc>
        <w:tc>
          <w:tcPr>
            <w:tcW w:w="1440" w:type="dxa"/>
            <w:shd w:val="clear" w:color="auto" w:fill="EBF5FB"/>
          </w:tcPr>
          <w:p w14:paraId="11E49A2F" w14:textId="77777777" w:rsidR="009B447B" w:rsidRDefault="00000000">
            <w:r>
              <w:rPr>
                <w:sz w:val="18"/>
              </w:rPr>
              <w:t>id (UUID)</w:t>
            </w:r>
          </w:p>
        </w:tc>
        <w:tc>
          <w:tcPr>
            <w:tcW w:w="1728" w:type="dxa"/>
            <w:shd w:val="clear" w:color="auto" w:fill="EBF5FB"/>
          </w:tcPr>
          <w:p w14:paraId="09FBC4EF" w14:textId="77777777" w:rsidR="009B447B" w:rsidRDefault="00000000">
            <w:r>
              <w:rPr>
                <w:sz w:val="18"/>
              </w:rPr>
              <w:t>-</w:t>
            </w:r>
          </w:p>
        </w:tc>
        <w:tc>
          <w:tcPr>
            <w:tcW w:w="5760" w:type="dxa"/>
            <w:shd w:val="clear" w:color="auto" w:fill="EBF5FB"/>
          </w:tcPr>
          <w:p w14:paraId="1ABEBFB8" w14:textId="77777777" w:rsidR="009B447B" w:rsidRDefault="00000000">
            <w:r>
              <w:rPr>
                <w:sz w:val="18"/>
              </w:rPr>
              <w:t>nama_lengkap (VARCHAR), email (VARCHAR, UNIQUE), password (VARCHAR, BCrypt), no_telp (VARCHAR), alamat (TEXT), role (ENUM: WARGA/ADMIN), status_aktif (BOOLEAN), created_at (TIMESTAMP), updated_at (TIMESTAMP)</w:t>
            </w:r>
          </w:p>
        </w:tc>
      </w:tr>
      <w:tr w:rsidR="009B447B" w14:paraId="7338E70E" w14:textId="77777777">
        <w:trPr>
          <w:jc w:val="center"/>
        </w:trPr>
        <w:tc>
          <w:tcPr>
            <w:tcW w:w="1728" w:type="dxa"/>
            <w:shd w:val="clear" w:color="auto" w:fill="FFFFFF"/>
          </w:tcPr>
          <w:p w14:paraId="4B520D82" w14:textId="77777777" w:rsidR="009B447B" w:rsidRDefault="00000000">
            <w:r>
              <w:rPr>
                <w:b/>
                <w:sz w:val="18"/>
              </w:rPr>
              <w:t>tb_kategori_layanan</w:t>
            </w:r>
          </w:p>
        </w:tc>
        <w:tc>
          <w:tcPr>
            <w:tcW w:w="1440" w:type="dxa"/>
            <w:shd w:val="clear" w:color="auto" w:fill="FFFFFF"/>
          </w:tcPr>
          <w:p w14:paraId="25DD012E" w14:textId="77777777" w:rsidR="009B447B" w:rsidRDefault="00000000">
            <w:r>
              <w:rPr>
                <w:sz w:val="18"/>
              </w:rPr>
              <w:t>id (INT, AUTO_INCREMENT)</w:t>
            </w:r>
          </w:p>
        </w:tc>
        <w:tc>
          <w:tcPr>
            <w:tcW w:w="1728" w:type="dxa"/>
            <w:shd w:val="clear" w:color="auto" w:fill="FFFFFF"/>
          </w:tcPr>
          <w:p w14:paraId="2A830A18" w14:textId="77777777" w:rsidR="009B447B" w:rsidRDefault="00000000">
            <w:r>
              <w:rPr>
                <w:sz w:val="18"/>
              </w:rPr>
              <w:t>-</w:t>
            </w:r>
          </w:p>
        </w:tc>
        <w:tc>
          <w:tcPr>
            <w:tcW w:w="5760" w:type="dxa"/>
            <w:shd w:val="clear" w:color="auto" w:fill="FFFFFF"/>
          </w:tcPr>
          <w:p w14:paraId="00270008" w14:textId="77777777" w:rsidR="009B447B" w:rsidRDefault="00000000">
            <w:r>
              <w:rPr>
                <w:sz w:val="18"/>
              </w:rPr>
              <w:t>nama_kategori (VARCHAR), deskripsi (TEXT), is_active (BOOLEAN), created_at (TIMESTAMP)</w:t>
            </w:r>
          </w:p>
        </w:tc>
      </w:tr>
      <w:tr w:rsidR="009B447B" w14:paraId="52FBC6C3" w14:textId="77777777">
        <w:trPr>
          <w:jc w:val="center"/>
        </w:trPr>
        <w:tc>
          <w:tcPr>
            <w:tcW w:w="1728" w:type="dxa"/>
            <w:shd w:val="clear" w:color="auto" w:fill="EBF5FB"/>
          </w:tcPr>
          <w:p w14:paraId="6904EE1C" w14:textId="77777777" w:rsidR="009B447B" w:rsidRDefault="00000000">
            <w:r>
              <w:rPr>
                <w:b/>
                <w:sz w:val="18"/>
              </w:rPr>
              <w:t>tb_pengaduan</w:t>
            </w:r>
          </w:p>
        </w:tc>
        <w:tc>
          <w:tcPr>
            <w:tcW w:w="1440" w:type="dxa"/>
            <w:shd w:val="clear" w:color="auto" w:fill="EBF5FB"/>
          </w:tcPr>
          <w:p w14:paraId="7D2F914B" w14:textId="77777777" w:rsidR="009B447B" w:rsidRDefault="00000000">
            <w:r>
              <w:rPr>
                <w:sz w:val="18"/>
              </w:rPr>
              <w:t>id (UUID)</w:t>
            </w:r>
          </w:p>
        </w:tc>
        <w:tc>
          <w:tcPr>
            <w:tcW w:w="1728" w:type="dxa"/>
            <w:shd w:val="clear" w:color="auto" w:fill="EBF5FB"/>
          </w:tcPr>
          <w:p w14:paraId="24E5E462" w14:textId="77777777" w:rsidR="009B447B" w:rsidRDefault="00000000">
            <w:r>
              <w:rPr>
                <w:sz w:val="18"/>
              </w:rPr>
              <w:t>user_id → tb_user.id</w:t>
            </w:r>
          </w:p>
        </w:tc>
        <w:tc>
          <w:tcPr>
            <w:tcW w:w="5760" w:type="dxa"/>
            <w:shd w:val="clear" w:color="auto" w:fill="EBF5FB"/>
          </w:tcPr>
          <w:p w14:paraId="22773A14" w14:textId="77777777" w:rsidR="009B447B" w:rsidRDefault="00000000">
            <w:r>
              <w:rPr>
                <w:sz w:val="18"/>
              </w:rPr>
              <w:t>judul (VARCHAR), deskripsi (TEXT), lokasi (VARCHAR), status (ENUM: BARU/DIPROSES/SELESAI/DITOLAK), prioritas (ENUM: RENDAH/SEDANG/TINGGI), foto_bukti (VARCHAR/URL), tanggal_kejadian (DATE), catatan_admin (TEXT), created_at (TIMESTAMP), updated_at (TIMESTAMP)</w:t>
            </w:r>
          </w:p>
        </w:tc>
      </w:tr>
      <w:tr w:rsidR="009B447B" w14:paraId="2EDC8F40" w14:textId="77777777">
        <w:trPr>
          <w:jc w:val="center"/>
        </w:trPr>
        <w:tc>
          <w:tcPr>
            <w:tcW w:w="1728" w:type="dxa"/>
            <w:shd w:val="clear" w:color="auto" w:fill="FFFFFF"/>
          </w:tcPr>
          <w:p w14:paraId="20051B35" w14:textId="77777777" w:rsidR="009B447B" w:rsidRDefault="00000000">
            <w:r>
              <w:rPr>
                <w:b/>
                <w:sz w:val="18"/>
              </w:rPr>
              <w:t>tb_layanan_administrasi</w:t>
            </w:r>
          </w:p>
        </w:tc>
        <w:tc>
          <w:tcPr>
            <w:tcW w:w="1440" w:type="dxa"/>
            <w:shd w:val="clear" w:color="auto" w:fill="FFFFFF"/>
          </w:tcPr>
          <w:p w14:paraId="7EF17719" w14:textId="77777777" w:rsidR="009B447B" w:rsidRDefault="00000000">
            <w:r>
              <w:rPr>
                <w:sz w:val="18"/>
              </w:rPr>
              <w:t>id (UUID)</w:t>
            </w:r>
          </w:p>
        </w:tc>
        <w:tc>
          <w:tcPr>
            <w:tcW w:w="1728" w:type="dxa"/>
            <w:shd w:val="clear" w:color="auto" w:fill="FFFFFF"/>
          </w:tcPr>
          <w:p w14:paraId="1072F8CA" w14:textId="77777777" w:rsidR="009B447B" w:rsidRDefault="00000000">
            <w:r>
              <w:rPr>
                <w:sz w:val="18"/>
              </w:rPr>
              <w:t>user_id → tb_user.id</w:t>
            </w:r>
            <w:r>
              <w:rPr>
                <w:sz w:val="18"/>
              </w:rPr>
              <w:br/>
              <w:t>kategori_id → tb_kategori_layanan.id</w:t>
            </w:r>
          </w:p>
        </w:tc>
        <w:tc>
          <w:tcPr>
            <w:tcW w:w="5760" w:type="dxa"/>
            <w:shd w:val="clear" w:color="auto" w:fill="FFFFFF"/>
          </w:tcPr>
          <w:p w14:paraId="25BF16DB" w14:textId="77777777" w:rsidR="009B447B" w:rsidRDefault="00000000">
            <w:r>
              <w:rPr>
                <w:sz w:val="18"/>
              </w:rPr>
              <w:t>nomor_permohonan (VARCHAR, UNIQUE), keperluan (TEXT), dokumen_pendukung (VARCHAR/URL), status (ENUM: MENUNGGU/DIPROSES/SELESAI/DITOLAK), catatan_petugas (TEXT), tgl_diajukan (DATE), tgl_selesai (DATE), created_at (TIMESTAMP), updated_at (TIMESTAMP)</w:t>
            </w:r>
          </w:p>
        </w:tc>
      </w:tr>
      <w:tr w:rsidR="009B447B" w14:paraId="21F67A17" w14:textId="77777777">
        <w:trPr>
          <w:jc w:val="center"/>
        </w:trPr>
        <w:tc>
          <w:tcPr>
            <w:tcW w:w="1728" w:type="dxa"/>
            <w:shd w:val="clear" w:color="auto" w:fill="EBF5FB"/>
          </w:tcPr>
          <w:p w14:paraId="5E704CDC" w14:textId="77777777" w:rsidR="009B447B" w:rsidRDefault="00000000">
            <w:r>
              <w:rPr>
                <w:b/>
                <w:sz w:val="18"/>
              </w:rPr>
              <w:t>tb_respon_pengaduan</w:t>
            </w:r>
          </w:p>
        </w:tc>
        <w:tc>
          <w:tcPr>
            <w:tcW w:w="1440" w:type="dxa"/>
            <w:shd w:val="clear" w:color="auto" w:fill="EBF5FB"/>
          </w:tcPr>
          <w:p w14:paraId="1541801F" w14:textId="77777777" w:rsidR="009B447B" w:rsidRDefault="00000000">
            <w:r>
              <w:rPr>
                <w:sz w:val="18"/>
              </w:rPr>
              <w:t>id (UUID)</w:t>
            </w:r>
          </w:p>
        </w:tc>
        <w:tc>
          <w:tcPr>
            <w:tcW w:w="1728" w:type="dxa"/>
            <w:shd w:val="clear" w:color="auto" w:fill="EBF5FB"/>
          </w:tcPr>
          <w:p w14:paraId="0CDCE3D5" w14:textId="77777777" w:rsidR="009B447B" w:rsidRDefault="00000000">
            <w:r>
              <w:rPr>
                <w:sz w:val="18"/>
              </w:rPr>
              <w:t>pengaduan_id → tb_pengaduan.id</w:t>
            </w:r>
            <w:r>
              <w:rPr>
                <w:sz w:val="18"/>
              </w:rPr>
              <w:br/>
              <w:t>admin_id → tb_user.id</w:t>
            </w:r>
          </w:p>
        </w:tc>
        <w:tc>
          <w:tcPr>
            <w:tcW w:w="5760" w:type="dxa"/>
            <w:shd w:val="clear" w:color="auto" w:fill="EBF5FB"/>
          </w:tcPr>
          <w:p w14:paraId="111D0932" w14:textId="77777777" w:rsidR="009B447B" w:rsidRDefault="00000000">
            <w:r>
              <w:rPr>
                <w:sz w:val="18"/>
              </w:rPr>
              <w:t>isi_respon (TEXT), tgl_respon (TIMESTAMP)</w:t>
            </w:r>
          </w:p>
        </w:tc>
      </w:tr>
      <w:tr w:rsidR="009B447B" w14:paraId="17860046" w14:textId="77777777">
        <w:trPr>
          <w:jc w:val="center"/>
        </w:trPr>
        <w:tc>
          <w:tcPr>
            <w:tcW w:w="1728" w:type="dxa"/>
            <w:shd w:val="clear" w:color="auto" w:fill="FFFFFF"/>
          </w:tcPr>
          <w:p w14:paraId="07B67D4E" w14:textId="77777777" w:rsidR="009B447B" w:rsidRDefault="00000000">
            <w:r>
              <w:rPr>
                <w:b/>
                <w:sz w:val="18"/>
              </w:rPr>
              <w:t>tb_riwayat_status</w:t>
            </w:r>
          </w:p>
        </w:tc>
        <w:tc>
          <w:tcPr>
            <w:tcW w:w="1440" w:type="dxa"/>
            <w:shd w:val="clear" w:color="auto" w:fill="FFFFFF"/>
          </w:tcPr>
          <w:p w14:paraId="7EF1CE9B" w14:textId="77777777" w:rsidR="009B447B" w:rsidRDefault="00000000">
            <w:r>
              <w:rPr>
                <w:sz w:val="18"/>
              </w:rPr>
              <w:t>id (UUID)</w:t>
            </w:r>
          </w:p>
        </w:tc>
        <w:tc>
          <w:tcPr>
            <w:tcW w:w="1728" w:type="dxa"/>
            <w:shd w:val="clear" w:color="auto" w:fill="FFFFFF"/>
          </w:tcPr>
          <w:p w14:paraId="1D901622" w14:textId="77777777" w:rsidR="009B447B" w:rsidRDefault="00000000">
            <w:r>
              <w:rPr>
                <w:sz w:val="18"/>
              </w:rPr>
              <w:t>referensi_id (UUID, polymorphic)</w:t>
            </w:r>
            <w:r>
              <w:rPr>
                <w:sz w:val="18"/>
              </w:rPr>
              <w:br/>
              <w:t>admin_id → tb_user.id</w:t>
            </w:r>
          </w:p>
        </w:tc>
        <w:tc>
          <w:tcPr>
            <w:tcW w:w="5760" w:type="dxa"/>
            <w:shd w:val="clear" w:color="auto" w:fill="FFFFFF"/>
          </w:tcPr>
          <w:p w14:paraId="3BADD9B6" w14:textId="77777777" w:rsidR="009B447B" w:rsidRDefault="00000000">
            <w:r>
              <w:rPr>
                <w:sz w:val="18"/>
              </w:rPr>
              <w:t>tipe_referensi (ENUM: PENGADUAN/LAYANAN), status_lama (VARCHAR), status_baru (VARCHAR), alasan_perubahan (TEXT), changed_at (TIMESTAMP)</w:t>
            </w:r>
          </w:p>
        </w:tc>
      </w:tr>
    </w:tbl>
    <w:p w14:paraId="0AC53927" w14:textId="77777777" w:rsidR="009B447B" w:rsidRDefault="009B447B"/>
    <w:p w14:paraId="4B2E37BA" w14:textId="77777777" w:rsidR="009B447B" w:rsidRDefault="00000000">
      <w:pPr>
        <w:pStyle w:val="Heading3"/>
        <w:spacing w:before="280" w:after="80"/>
      </w:pPr>
      <w:r>
        <w:rPr>
          <w:rFonts w:ascii="Times New Roman" w:hAnsi="Times New Roman"/>
          <w:color w:val="1A3A5C"/>
          <w:sz w:val="22"/>
        </w:rPr>
        <w:t>Relasi Antar Entitas (ERD Relationships)</w:t>
      </w:r>
    </w:p>
    <w:p w14:paraId="471CBB01" w14:textId="77777777" w:rsidR="009B447B" w:rsidRPr="000B47DE" w:rsidRDefault="00000000">
      <w:pPr>
        <w:spacing w:after="120"/>
        <w:jc w:val="both"/>
        <w:rPr>
          <w:lang w:val="it-CH"/>
        </w:rPr>
      </w:pPr>
      <w:r w:rsidRPr="000B47DE">
        <w:rPr>
          <w:lang w:val="it-CH"/>
        </w:rPr>
        <w:t>Berikut penjabaran relasi antar tabel dalam sistem SmartPelayanan:</w:t>
      </w:r>
    </w:p>
    <w:p w14:paraId="343EE670" w14:textId="77777777" w:rsidR="009B447B" w:rsidRDefault="00000000">
      <w:pPr>
        <w:pStyle w:val="ListBullet"/>
        <w:spacing w:after="80"/>
        <w:ind w:left="850"/>
        <w:jc w:val="both"/>
      </w:pPr>
      <w:r w:rsidRPr="000B47DE">
        <w:rPr>
          <w:lang w:val="it-CH"/>
        </w:rPr>
        <w:t xml:space="preserve">tb_user (1) ──&lt; tb_pengaduan (N) : Satu warga dapat mengajukan banyak pengaduan. </w:t>
      </w:r>
      <w:proofErr w:type="spellStart"/>
      <w:r>
        <w:t>Relasi</w:t>
      </w:r>
      <w:proofErr w:type="spellEnd"/>
      <w:r>
        <w:t xml:space="preserve"> One-to-Many </w:t>
      </w:r>
      <w:proofErr w:type="spellStart"/>
      <w:r>
        <w:t>melalui</w:t>
      </w:r>
      <w:proofErr w:type="spellEnd"/>
      <w:r>
        <w:t xml:space="preserve"> FK user_id.</w:t>
      </w:r>
    </w:p>
    <w:p w14:paraId="6C1B1EB1" w14:textId="77777777" w:rsidR="009B447B" w:rsidRDefault="00000000">
      <w:pPr>
        <w:pStyle w:val="ListBullet"/>
        <w:spacing w:after="80"/>
        <w:ind w:left="850"/>
        <w:jc w:val="both"/>
      </w:pPr>
      <w:r>
        <w:t>tb_user (1) ──&lt; tb_layanan_administrasi (N) : Satu warga dapat mengajukan banyak permohonan layanan. Relasi One-to-Many melalui FK user_id.</w:t>
      </w:r>
    </w:p>
    <w:p w14:paraId="67755B7E" w14:textId="77777777" w:rsidR="009B447B" w:rsidRDefault="00000000">
      <w:pPr>
        <w:pStyle w:val="ListBullet"/>
        <w:spacing w:after="80"/>
        <w:ind w:left="850"/>
        <w:jc w:val="both"/>
      </w:pPr>
      <w:r>
        <w:t>tb_kategori_layanan (1) ──&lt; tb_layanan_administrasi (N) : Satu kategori dapat digunakan oleh banyak permohonan. Relasi One-to-Many melalui FK kategori_id.</w:t>
      </w:r>
    </w:p>
    <w:p w14:paraId="1C43DFE5" w14:textId="77777777" w:rsidR="009B447B" w:rsidRDefault="00000000">
      <w:pPr>
        <w:pStyle w:val="ListBullet"/>
        <w:spacing w:after="80"/>
        <w:ind w:left="850"/>
        <w:jc w:val="both"/>
      </w:pPr>
      <w:r>
        <w:t>tb_pengaduan (1) ──&lt; tb_respon_pengaduan (N) : Satu pengaduan dapat memiliki banyak respon dari admin. Relasi One-to-Many.</w:t>
      </w:r>
    </w:p>
    <w:p w14:paraId="72F115FA" w14:textId="77777777" w:rsidR="009B447B" w:rsidRDefault="00000000">
      <w:pPr>
        <w:pStyle w:val="ListBullet"/>
        <w:spacing w:after="80"/>
        <w:ind w:left="850"/>
        <w:jc w:val="both"/>
      </w:pPr>
      <w:r>
        <w:t>tb_user (1) ──&lt; tb_respon_pengaduan (N) : Satu admin dapat memberikan banyak respon. Relasi One-to-Many melalui FK admin_id.</w:t>
      </w:r>
    </w:p>
    <w:p w14:paraId="25E50418" w14:textId="77777777" w:rsidR="009B447B" w:rsidRDefault="00000000">
      <w:pPr>
        <w:pStyle w:val="ListBullet"/>
        <w:spacing w:after="80"/>
        <w:ind w:left="850"/>
        <w:jc w:val="both"/>
      </w:pPr>
      <w:r>
        <w:t>tb_riwayat_status : Mencatat semua perubahan status untuk pengaduan dan layanan (polymorphic reference).</w:t>
      </w:r>
    </w:p>
    <w:p w14:paraId="5DDAD253" w14:textId="77777777" w:rsidR="009B447B" w:rsidRDefault="00000000">
      <w:pPr>
        <w:pStyle w:val="Heading2"/>
        <w:spacing w:before="280" w:after="80"/>
      </w:pPr>
      <w:r>
        <w:rPr>
          <w:rFonts w:ascii="Times New Roman" w:hAnsi="Times New Roman"/>
          <w:color w:val="1A3A5C"/>
          <w:sz w:val="24"/>
        </w:rPr>
        <w:t>3.3 Rancangan Class Diagram</w:t>
      </w:r>
    </w:p>
    <w:p w14:paraId="2EC3B08A" w14:textId="77777777" w:rsidR="009B447B" w:rsidRDefault="00000000">
      <w:pPr>
        <w:spacing w:after="120"/>
        <w:jc w:val="both"/>
      </w:pPr>
      <w:r>
        <w:t>Sistem SmartPelayanan dirancang menggunakan pola Layered Architecture dengan pemisahan tanggung jawab yang jelas. Berikut adalah deskripsi class-class yang direncanakan beserta keterkaitan antar kelasnya:</w:t>
      </w:r>
    </w:p>
    <w:tbl>
      <w:tblPr>
        <w:tblStyle w:val="TableGrid"/>
        <w:tblW w:w="0" w:type="auto"/>
        <w:jc w:val="center"/>
        <w:tblLook w:val="04A0" w:firstRow="1" w:lastRow="0" w:firstColumn="1" w:lastColumn="0" w:noHBand="0" w:noVBand="1"/>
      </w:tblPr>
      <w:tblGrid>
        <w:gridCol w:w="1675"/>
        <w:gridCol w:w="1518"/>
        <w:gridCol w:w="1708"/>
        <w:gridCol w:w="2009"/>
        <w:gridCol w:w="1577"/>
      </w:tblGrid>
      <w:tr w:rsidR="009B447B" w14:paraId="0C4940CB" w14:textId="77777777">
        <w:trPr>
          <w:jc w:val="center"/>
        </w:trPr>
        <w:tc>
          <w:tcPr>
            <w:tcW w:w="2016" w:type="dxa"/>
            <w:shd w:val="clear" w:color="auto" w:fill="1A3A5C"/>
          </w:tcPr>
          <w:p w14:paraId="245877AD" w14:textId="77777777" w:rsidR="009B447B" w:rsidRDefault="00000000">
            <w:pPr>
              <w:jc w:val="center"/>
            </w:pPr>
            <w:r>
              <w:rPr>
                <w:b/>
                <w:color w:val="FFFFFF"/>
                <w:sz w:val="20"/>
              </w:rPr>
              <w:t>Nama Class</w:t>
            </w:r>
          </w:p>
        </w:tc>
        <w:tc>
          <w:tcPr>
            <w:tcW w:w="1296" w:type="dxa"/>
            <w:shd w:val="clear" w:color="auto" w:fill="1A3A5C"/>
          </w:tcPr>
          <w:p w14:paraId="70F3DDA5" w14:textId="77777777" w:rsidR="009B447B" w:rsidRDefault="00000000">
            <w:pPr>
              <w:jc w:val="center"/>
            </w:pPr>
            <w:r>
              <w:rPr>
                <w:b/>
                <w:color w:val="FFFFFF"/>
                <w:sz w:val="20"/>
              </w:rPr>
              <w:t>Tipe</w:t>
            </w:r>
          </w:p>
        </w:tc>
        <w:tc>
          <w:tcPr>
            <w:tcW w:w="2592" w:type="dxa"/>
            <w:shd w:val="clear" w:color="auto" w:fill="1A3A5C"/>
          </w:tcPr>
          <w:p w14:paraId="568AECD0" w14:textId="77777777" w:rsidR="009B447B" w:rsidRDefault="00000000">
            <w:pPr>
              <w:jc w:val="center"/>
            </w:pPr>
            <w:r>
              <w:rPr>
                <w:b/>
                <w:color w:val="FFFFFF"/>
                <w:sz w:val="20"/>
              </w:rPr>
              <w:t>Atribut</w:t>
            </w:r>
          </w:p>
        </w:tc>
        <w:tc>
          <w:tcPr>
            <w:tcW w:w="2880" w:type="dxa"/>
            <w:shd w:val="clear" w:color="auto" w:fill="1A3A5C"/>
          </w:tcPr>
          <w:p w14:paraId="2AABDABB" w14:textId="77777777" w:rsidR="009B447B" w:rsidRDefault="00000000">
            <w:pPr>
              <w:jc w:val="center"/>
            </w:pPr>
            <w:r>
              <w:rPr>
                <w:b/>
                <w:color w:val="FFFFFF"/>
                <w:sz w:val="20"/>
              </w:rPr>
              <w:t>Method</w:t>
            </w:r>
          </w:p>
        </w:tc>
        <w:tc>
          <w:tcPr>
            <w:tcW w:w="2016" w:type="dxa"/>
            <w:shd w:val="clear" w:color="auto" w:fill="1A3A5C"/>
          </w:tcPr>
          <w:p w14:paraId="1DF2F261" w14:textId="77777777" w:rsidR="009B447B" w:rsidRDefault="00000000">
            <w:pPr>
              <w:jc w:val="center"/>
            </w:pPr>
            <w:r>
              <w:rPr>
                <w:b/>
                <w:color w:val="FFFFFF"/>
                <w:sz w:val="20"/>
              </w:rPr>
              <w:t>Relasi OOP</w:t>
            </w:r>
          </w:p>
        </w:tc>
      </w:tr>
      <w:tr w:rsidR="009B447B" w14:paraId="13010626" w14:textId="77777777">
        <w:trPr>
          <w:jc w:val="center"/>
        </w:trPr>
        <w:tc>
          <w:tcPr>
            <w:tcW w:w="2016" w:type="dxa"/>
            <w:shd w:val="clear" w:color="auto" w:fill="EBF5FB"/>
          </w:tcPr>
          <w:p w14:paraId="71475F25" w14:textId="77777777" w:rsidR="009B447B" w:rsidRDefault="00000000">
            <w:r>
              <w:rPr>
                <w:b/>
                <w:sz w:val="18"/>
              </w:rPr>
              <w:t>BaseEntity</w:t>
            </w:r>
          </w:p>
        </w:tc>
        <w:tc>
          <w:tcPr>
            <w:tcW w:w="1296" w:type="dxa"/>
            <w:shd w:val="clear" w:color="auto" w:fill="EBF5FB"/>
          </w:tcPr>
          <w:p w14:paraId="5A19FF82" w14:textId="77777777" w:rsidR="009B447B" w:rsidRDefault="00000000">
            <w:r>
              <w:rPr>
                <w:sz w:val="18"/>
              </w:rPr>
              <w:t>@MappedSuperclass</w:t>
            </w:r>
            <w:r>
              <w:rPr>
                <w:sz w:val="18"/>
              </w:rPr>
              <w:br/>
              <w:t>(Abstract Class)</w:t>
            </w:r>
          </w:p>
        </w:tc>
        <w:tc>
          <w:tcPr>
            <w:tcW w:w="2592" w:type="dxa"/>
            <w:shd w:val="clear" w:color="auto" w:fill="EBF5FB"/>
          </w:tcPr>
          <w:p w14:paraId="326BFBD0" w14:textId="77777777" w:rsidR="009B447B" w:rsidRDefault="00000000">
            <w:r>
              <w:rPr>
                <w:sz w:val="18"/>
              </w:rPr>
              <w:t>- id: UUID</w:t>
            </w:r>
            <w:r>
              <w:rPr>
                <w:sz w:val="18"/>
              </w:rPr>
              <w:br/>
              <w:t>- createdAt: LocalDateTime</w:t>
            </w:r>
            <w:r>
              <w:rPr>
                <w:sz w:val="18"/>
              </w:rPr>
              <w:br/>
              <w:t>- updatedAt: LocalDateTime</w:t>
            </w:r>
          </w:p>
        </w:tc>
        <w:tc>
          <w:tcPr>
            <w:tcW w:w="2880" w:type="dxa"/>
            <w:shd w:val="clear" w:color="auto" w:fill="EBF5FB"/>
          </w:tcPr>
          <w:p w14:paraId="73A82F61" w14:textId="77777777" w:rsidR="009B447B" w:rsidRDefault="00000000">
            <w:r>
              <w:rPr>
                <w:sz w:val="18"/>
              </w:rPr>
              <w:t>+ getId(): UUID</w:t>
            </w:r>
            <w:r>
              <w:rPr>
                <w:sz w:val="18"/>
              </w:rPr>
              <w:br/>
              <w:t>+ getCreatedAt(): LocalDateTime</w:t>
            </w:r>
            <w:r>
              <w:rPr>
                <w:sz w:val="18"/>
              </w:rPr>
              <w:br/>
              <w:t>+ getUpdatedAt(): LocalDateTime</w:t>
            </w:r>
            <w:r>
              <w:rPr>
                <w:sz w:val="18"/>
              </w:rPr>
              <w:br/>
              <w:t>[Auto-managed oleh JPA @PrePersist/@PreUpdate]</w:t>
            </w:r>
          </w:p>
        </w:tc>
        <w:tc>
          <w:tcPr>
            <w:tcW w:w="2016" w:type="dxa"/>
            <w:shd w:val="clear" w:color="auto" w:fill="EBF5FB"/>
          </w:tcPr>
          <w:p w14:paraId="162E8DC2" w14:textId="77777777" w:rsidR="009B447B" w:rsidRDefault="00000000">
            <w:r>
              <w:rPr>
                <w:sz w:val="18"/>
              </w:rPr>
              <w:t>Superclass dari:</w:t>
            </w:r>
            <w:r>
              <w:rPr>
                <w:sz w:val="18"/>
              </w:rPr>
              <w:br/>
              <w:t>User, Pengaduan,</w:t>
            </w:r>
            <w:r>
              <w:rPr>
                <w:sz w:val="18"/>
              </w:rPr>
              <w:br/>
              <w:t>LayananAdministrasi,</w:t>
            </w:r>
            <w:r>
              <w:rPr>
                <w:sz w:val="18"/>
              </w:rPr>
              <w:br/>
              <w:t>ResponPengaduan,</w:t>
            </w:r>
            <w:r>
              <w:rPr>
                <w:sz w:val="18"/>
              </w:rPr>
              <w:br/>
              <w:t>RiwayatStatus</w:t>
            </w:r>
          </w:p>
        </w:tc>
      </w:tr>
      <w:tr w:rsidR="009B447B" w14:paraId="629E3CE6" w14:textId="77777777">
        <w:trPr>
          <w:jc w:val="center"/>
        </w:trPr>
        <w:tc>
          <w:tcPr>
            <w:tcW w:w="2016" w:type="dxa"/>
            <w:shd w:val="clear" w:color="auto" w:fill="FFFFFF"/>
          </w:tcPr>
          <w:p w14:paraId="29559BE6" w14:textId="77777777" w:rsidR="009B447B" w:rsidRDefault="00000000">
            <w:r>
              <w:rPr>
                <w:b/>
                <w:sz w:val="18"/>
              </w:rPr>
              <w:t>User</w:t>
            </w:r>
          </w:p>
        </w:tc>
        <w:tc>
          <w:tcPr>
            <w:tcW w:w="1296" w:type="dxa"/>
            <w:shd w:val="clear" w:color="auto" w:fill="FFFFFF"/>
          </w:tcPr>
          <w:p w14:paraId="544A93F4" w14:textId="77777777" w:rsidR="009B447B" w:rsidRDefault="00000000">
            <w:r>
              <w:rPr>
                <w:sz w:val="18"/>
              </w:rPr>
              <w:t>@Entity</w:t>
            </w:r>
            <w:r>
              <w:rPr>
                <w:sz w:val="18"/>
              </w:rPr>
              <w:br/>
              <w:t>(Extends BaseEntity)</w:t>
            </w:r>
          </w:p>
        </w:tc>
        <w:tc>
          <w:tcPr>
            <w:tcW w:w="2592" w:type="dxa"/>
            <w:shd w:val="clear" w:color="auto" w:fill="FFFFFF"/>
          </w:tcPr>
          <w:p w14:paraId="4C1AE9D5" w14:textId="77777777" w:rsidR="009B447B" w:rsidRDefault="00000000">
            <w:r>
              <w:rPr>
                <w:sz w:val="18"/>
              </w:rPr>
              <w:t>- namaLengkap: String</w:t>
            </w:r>
            <w:r>
              <w:rPr>
                <w:sz w:val="18"/>
              </w:rPr>
              <w:br/>
              <w:t>- email: String</w:t>
            </w:r>
            <w:r>
              <w:rPr>
                <w:sz w:val="18"/>
              </w:rPr>
              <w:br/>
              <w:t>- password: String</w:t>
            </w:r>
            <w:r>
              <w:rPr>
                <w:sz w:val="18"/>
              </w:rPr>
              <w:br/>
              <w:t>- noTelp: String</w:t>
            </w:r>
            <w:r>
              <w:rPr>
                <w:sz w:val="18"/>
              </w:rPr>
              <w:br/>
              <w:t>- alamat: String</w:t>
            </w:r>
            <w:r>
              <w:rPr>
                <w:sz w:val="18"/>
              </w:rPr>
              <w:br/>
              <w:t>- role: RoleEnum</w:t>
            </w:r>
            <w:r>
              <w:rPr>
                <w:sz w:val="18"/>
              </w:rPr>
              <w:br/>
              <w:t>- statusAktif: Boolean</w:t>
            </w:r>
          </w:p>
        </w:tc>
        <w:tc>
          <w:tcPr>
            <w:tcW w:w="2880" w:type="dxa"/>
            <w:shd w:val="clear" w:color="auto" w:fill="FFFFFF"/>
          </w:tcPr>
          <w:p w14:paraId="3F896353" w14:textId="77777777" w:rsidR="009B447B" w:rsidRDefault="00000000">
            <w:r>
              <w:rPr>
                <w:sz w:val="18"/>
              </w:rPr>
              <w:t>+ getNamaLengkap(): String</w:t>
            </w:r>
            <w:r>
              <w:rPr>
                <w:sz w:val="18"/>
              </w:rPr>
              <w:br/>
              <w:t>+ setPassword(pwd): void</w:t>
            </w:r>
            <w:r>
              <w:rPr>
                <w:sz w:val="18"/>
              </w:rPr>
              <w:br/>
              <w:t>+ getRole(): RoleEnum</w:t>
            </w:r>
            <w:r>
              <w:rPr>
                <w:sz w:val="18"/>
              </w:rPr>
              <w:br/>
              <w:t>+ isStatusAktif(): Boolean</w:t>
            </w:r>
          </w:p>
        </w:tc>
        <w:tc>
          <w:tcPr>
            <w:tcW w:w="2016" w:type="dxa"/>
            <w:shd w:val="clear" w:color="auto" w:fill="FFFFFF"/>
          </w:tcPr>
          <w:p w14:paraId="14B443EB" w14:textId="77777777" w:rsidR="009B447B" w:rsidRDefault="00000000">
            <w:r>
              <w:rPr>
                <w:sz w:val="18"/>
              </w:rPr>
              <w:t>One-to-Many →</w:t>
            </w:r>
            <w:r>
              <w:rPr>
                <w:sz w:val="18"/>
              </w:rPr>
              <w:br/>
              <w:t>Pengaduan</w:t>
            </w:r>
            <w:r>
              <w:rPr>
                <w:sz w:val="18"/>
              </w:rPr>
              <w:br/>
              <w:t>LayananAdministrasi</w:t>
            </w:r>
            <w:r>
              <w:rPr>
                <w:sz w:val="18"/>
              </w:rPr>
              <w:br/>
              <w:t>ResponPengaduan</w:t>
            </w:r>
          </w:p>
        </w:tc>
      </w:tr>
      <w:tr w:rsidR="009B447B" w14:paraId="4C7D4C30" w14:textId="77777777">
        <w:trPr>
          <w:jc w:val="center"/>
        </w:trPr>
        <w:tc>
          <w:tcPr>
            <w:tcW w:w="2016" w:type="dxa"/>
            <w:shd w:val="clear" w:color="auto" w:fill="EBF5FB"/>
          </w:tcPr>
          <w:p w14:paraId="6B933C09" w14:textId="77777777" w:rsidR="009B447B" w:rsidRDefault="00000000">
            <w:r>
              <w:rPr>
                <w:b/>
                <w:sz w:val="18"/>
              </w:rPr>
              <w:t>Pengaduan</w:t>
            </w:r>
          </w:p>
        </w:tc>
        <w:tc>
          <w:tcPr>
            <w:tcW w:w="1296" w:type="dxa"/>
            <w:shd w:val="clear" w:color="auto" w:fill="EBF5FB"/>
          </w:tcPr>
          <w:p w14:paraId="0A732879" w14:textId="77777777" w:rsidR="009B447B" w:rsidRDefault="00000000">
            <w:r>
              <w:rPr>
                <w:sz w:val="18"/>
              </w:rPr>
              <w:t>@Entity</w:t>
            </w:r>
            <w:r>
              <w:rPr>
                <w:sz w:val="18"/>
              </w:rPr>
              <w:br/>
              <w:t>(Extends BaseEntity)</w:t>
            </w:r>
          </w:p>
        </w:tc>
        <w:tc>
          <w:tcPr>
            <w:tcW w:w="2592" w:type="dxa"/>
            <w:shd w:val="clear" w:color="auto" w:fill="EBF5FB"/>
          </w:tcPr>
          <w:p w14:paraId="7EE45F87" w14:textId="77777777" w:rsidR="009B447B" w:rsidRDefault="00000000">
            <w:r>
              <w:rPr>
                <w:sz w:val="18"/>
              </w:rPr>
              <w:t>- judul: String</w:t>
            </w:r>
            <w:r>
              <w:rPr>
                <w:sz w:val="18"/>
              </w:rPr>
              <w:br/>
              <w:t>- deskripsi: String</w:t>
            </w:r>
            <w:r>
              <w:rPr>
                <w:sz w:val="18"/>
              </w:rPr>
              <w:br/>
              <w:t>- lokasi: String</w:t>
            </w:r>
            <w:r>
              <w:rPr>
                <w:sz w:val="18"/>
              </w:rPr>
              <w:br/>
              <w:t>- status: StatusEnum</w:t>
            </w:r>
            <w:r>
              <w:rPr>
                <w:sz w:val="18"/>
              </w:rPr>
              <w:br/>
              <w:t>- prioritas: PrioritasEnum</w:t>
            </w:r>
            <w:r>
              <w:rPr>
                <w:sz w:val="18"/>
              </w:rPr>
              <w:br/>
              <w:t>- fotoBukti: String</w:t>
            </w:r>
            <w:r>
              <w:rPr>
                <w:sz w:val="18"/>
              </w:rPr>
              <w:br/>
              <w:t>- tanggalKejadian: LocalDate</w:t>
            </w:r>
            <w:r>
              <w:rPr>
                <w:sz w:val="18"/>
              </w:rPr>
              <w:br/>
              <w:t>- catatanAdmin: String</w:t>
            </w:r>
            <w:r>
              <w:rPr>
                <w:sz w:val="18"/>
              </w:rPr>
              <w:br/>
              <w:t>- user: User</w:t>
            </w:r>
          </w:p>
        </w:tc>
        <w:tc>
          <w:tcPr>
            <w:tcW w:w="2880" w:type="dxa"/>
            <w:shd w:val="clear" w:color="auto" w:fill="EBF5FB"/>
          </w:tcPr>
          <w:p w14:paraId="1A31B961" w14:textId="77777777" w:rsidR="009B447B" w:rsidRDefault="00000000">
            <w:r>
              <w:rPr>
                <w:sz w:val="18"/>
              </w:rPr>
              <w:t>+ getStatus(): StatusEnum</w:t>
            </w:r>
            <w:r>
              <w:rPr>
                <w:sz w:val="18"/>
              </w:rPr>
              <w:br/>
              <w:t>+ setStatus(s): void</w:t>
            </w:r>
            <w:r>
              <w:rPr>
                <w:sz w:val="18"/>
              </w:rPr>
              <w:br/>
              <w:t>+ getUser(): User</w:t>
            </w:r>
            <w:r>
              <w:rPr>
                <w:sz w:val="18"/>
              </w:rPr>
              <w:br/>
              <w:t>+ isOpen(): boolean</w:t>
            </w:r>
          </w:p>
        </w:tc>
        <w:tc>
          <w:tcPr>
            <w:tcW w:w="2016" w:type="dxa"/>
            <w:shd w:val="clear" w:color="auto" w:fill="EBF5FB"/>
          </w:tcPr>
          <w:p w14:paraId="00A1711E" w14:textId="77777777" w:rsidR="009B447B" w:rsidRDefault="00000000">
            <w:r>
              <w:rPr>
                <w:sz w:val="18"/>
              </w:rPr>
              <w:t>Many-to-One → User</w:t>
            </w:r>
            <w:r>
              <w:rPr>
                <w:sz w:val="18"/>
              </w:rPr>
              <w:br/>
              <w:t>One-to-Many →</w:t>
            </w:r>
            <w:r>
              <w:rPr>
                <w:sz w:val="18"/>
              </w:rPr>
              <w:br/>
              <w:t>ResponPengaduan</w:t>
            </w:r>
            <w:r>
              <w:rPr>
                <w:sz w:val="18"/>
              </w:rPr>
              <w:br/>
              <w:t>RiwayatStatus</w:t>
            </w:r>
          </w:p>
        </w:tc>
      </w:tr>
      <w:tr w:rsidR="009B447B" w14:paraId="04B59AB2" w14:textId="77777777">
        <w:trPr>
          <w:jc w:val="center"/>
        </w:trPr>
        <w:tc>
          <w:tcPr>
            <w:tcW w:w="2016" w:type="dxa"/>
            <w:shd w:val="clear" w:color="auto" w:fill="FFFFFF"/>
          </w:tcPr>
          <w:p w14:paraId="7DE0A16E" w14:textId="77777777" w:rsidR="009B447B" w:rsidRDefault="00000000">
            <w:r>
              <w:rPr>
                <w:b/>
                <w:sz w:val="18"/>
              </w:rPr>
              <w:t>KategoriLayanan</w:t>
            </w:r>
          </w:p>
        </w:tc>
        <w:tc>
          <w:tcPr>
            <w:tcW w:w="1296" w:type="dxa"/>
            <w:shd w:val="clear" w:color="auto" w:fill="FFFFFF"/>
          </w:tcPr>
          <w:p w14:paraId="2D9DF605" w14:textId="77777777" w:rsidR="009B447B" w:rsidRDefault="00000000">
            <w:r>
              <w:rPr>
                <w:sz w:val="18"/>
              </w:rPr>
              <w:t>@Entity</w:t>
            </w:r>
          </w:p>
        </w:tc>
        <w:tc>
          <w:tcPr>
            <w:tcW w:w="2592" w:type="dxa"/>
            <w:shd w:val="clear" w:color="auto" w:fill="FFFFFF"/>
          </w:tcPr>
          <w:p w14:paraId="1FF3D770" w14:textId="77777777" w:rsidR="009B447B" w:rsidRDefault="00000000">
            <w:r>
              <w:rPr>
                <w:sz w:val="18"/>
              </w:rPr>
              <w:t>- id: Integer</w:t>
            </w:r>
            <w:r>
              <w:rPr>
                <w:sz w:val="18"/>
              </w:rPr>
              <w:br/>
              <w:t>- namaKategori: String</w:t>
            </w:r>
            <w:r>
              <w:rPr>
                <w:sz w:val="18"/>
              </w:rPr>
              <w:br/>
              <w:t>- deskripsi: String</w:t>
            </w:r>
            <w:r>
              <w:rPr>
                <w:sz w:val="18"/>
              </w:rPr>
              <w:br/>
              <w:t>- isActive: Boolean</w:t>
            </w:r>
          </w:p>
        </w:tc>
        <w:tc>
          <w:tcPr>
            <w:tcW w:w="2880" w:type="dxa"/>
            <w:shd w:val="clear" w:color="auto" w:fill="FFFFFF"/>
          </w:tcPr>
          <w:p w14:paraId="689CB150" w14:textId="77777777" w:rsidR="009B447B" w:rsidRDefault="00000000">
            <w:r>
              <w:rPr>
                <w:sz w:val="18"/>
              </w:rPr>
              <w:t>+ getNamaKategori(): String</w:t>
            </w:r>
            <w:r>
              <w:rPr>
                <w:sz w:val="18"/>
              </w:rPr>
              <w:br/>
              <w:t>+ isActive(): Boolean</w:t>
            </w:r>
          </w:p>
        </w:tc>
        <w:tc>
          <w:tcPr>
            <w:tcW w:w="2016" w:type="dxa"/>
            <w:shd w:val="clear" w:color="auto" w:fill="FFFFFF"/>
          </w:tcPr>
          <w:p w14:paraId="5E4B2ACB" w14:textId="77777777" w:rsidR="009B447B" w:rsidRDefault="00000000">
            <w:r>
              <w:rPr>
                <w:sz w:val="18"/>
              </w:rPr>
              <w:t>One-to-Many →</w:t>
            </w:r>
            <w:r>
              <w:rPr>
                <w:sz w:val="18"/>
              </w:rPr>
              <w:br/>
              <w:t>LayananAdministrasi</w:t>
            </w:r>
          </w:p>
        </w:tc>
      </w:tr>
      <w:tr w:rsidR="009B447B" w14:paraId="2096F72C" w14:textId="77777777">
        <w:trPr>
          <w:jc w:val="center"/>
        </w:trPr>
        <w:tc>
          <w:tcPr>
            <w:tcW w:w="2016" w:type="dxa"/>
            <w:shd w:val="clear" w:color="auto" w:fill="EBF5FB"/>
          </w:tcPr>
          <w:p w14:paraId="45FC5630" w14:textId="77777777" w:rsidR="009B447B" w:rsidRDefault="00000000">
            <w:r>
              <w:rPr>
                <w:b/>
                <w:sz w:val="18"/>
              </w:rPr>
              <w:t>LayananAdministrasi</w:t>
            </w:r>
          </w:p>
        </w:tc>
        <w:tc>
          <w:tcPr>
            <w:tcW w:w="1296" w:type="dxa"/>
            <w:shd w:val="clear" w:color="auto" w:fill="EBF5FB"/>
          </w:tcPr>
          <w:p w14:paraId="7C8339C3" w14:textId="77777777" w:rsidR="009B447B" w:rsidRDefault="00000000">
            <w:r>
              <w:rPr>
                <w:sz w:val="18"/>
              </w:rPr>
              <w:t>@Entity</w:t>
            </w:r>
            <w:r>
              <w:rPr>
                <w:sz w:val="18"/>
              </w:rPr>
              <w:br/>
              <w:t>(Extends BaseEntity)</w:t>
            </w:r>
          </w:p>
        </w:tc>
        <w:tc>
          <w:tcPr>
            <w:tcW w:w="2592" w:type="dxa"/>
            <w:shd w:val="clear" w:color="auto" w:fill="EBF5FB"/>
          </w:tcPr>
          <w:p w14:paraId="514BF53C" w14:textId="77777777" w:rsidR="009B447B" w:rsidRDefault="00000000">
            <w:r>
              <w:rPr>
                <w:sz w:val="18"/>
              </w:rPr>
              <w:t>- nomorPermohonan: String</w:t>
            </w:r>
            <w:r>
              <w:rPr>
                <w:sz w:val="18"/>
              </w:rPr>
              <w:br/>
              <w:t>- keperluan: String</w:t>
            </w:r>
            <w:r>
              <w:rPr>
                <w:sz w:val="18"/>
              </w:rPr>
              <w:br/>
              <w:t>- dokumenPendukung: String</w:t>
            </w:r>
            <w:r>
              <w:rPr>
                <w:sz w:val="18"/>
              </w:rPr>
              <w:br/>
              <w:t>- status: StatusEnum</w:t>
            </w:r>
            <w:r>
              <w:rPr>
                <w:sz w:val="18"/>
              </w:rPr>
              <w:br/>
              <w:t>- catatanPetugas: String</w:t>
            </w:r>
            <w:r>
              <w:rPr>
                <w:sz w:val="18"/>
              </w:rPr>
              <w:br/>
              <w:t>- tglDiajukan: LocalDate</w:t>
            </w:r>
            <w:r>
              <w:rPr>
                <w:sz w:val="18"/>
              </w:rPr>
              <w:br/>
              <w:t>- tglSelesai: LocalDate</w:t>
            </w:r>
            <w:r>
              <w:rPr>
                <w:sz w:val="18"/>
              </w:rPr>
              <w:br/>
              <w:t>- user: User</w:t>
            </w:r>
            <w:r>
              <w:rPr>
                <w:sz w:val="18"/>
              </w:rPr>
              <w:br/>
              <w:t>- kategori: KategoriLayanan</w:t>
            </w:r>
          </w:p>
        </w:tc>
        <w:tc>
          <w:tcPr>
            <w:tcW w:w="2880" w:type="dxa"/>
            <w:shd w:val="clear" w:color="auto" w:fill="EBF5FB"/>
          </w:tcPr>
          <w:p w14:paraId="6A0BE153" w14:textId="77777777" w:rsidR="009B447B" w:rsidRDefault="00000000">
            <w:r>
              <w:rPr>
                <w:sz w:val="18"/>
              </w:rPr>
              <w:t>+ getStatus(): StatusEnum</w:t>
            </w:r>
            <w:r>
              <w:rPr>
                <w:sz w:val="18"/>
              </w:rPr>
              <w:br/>
              <w:t>+ setStatus(s): void</w:t>
            </w:r>
            <w:r>
              <w:rPr>
                <w:sz w:val="18"/>
              </w:rPr>
              <w:br/>
              <w:t>+ generateNomorPermohonan(): String</w:t>
            </w:r>
          </w:p>
        </w:tc>
        <w:tc>
          <w:tcPr>
            <w:tcW w:w="2016" w:type="dxa"/>
            <w:shd w:val="clear" w:color="auto" w:fill="EBF5FB"/>
          </w:tcPr>
          <w:p w14:paraId="64D027E2" w14:textId="77777777" w:rsidR="009B447B" w:rsidRDefault="00000000">
            <w:r>
              <w:rPr>
                <w:sz w:val="18"/>
              </w:rPr>
              <w:t>Many-to-One → User</w:t>
            </w:r>
            <w:r>
              <w:rPr>
                <w:sz w:val="18"/>
              </w:rPr>
              <w:br/>
              <w:t>Many-to-One →</w:t>
            </w:r>
            <w:r>
              <w:rPr>
                <w:sz w:val="18"/>
              </w:rPr>
              <w:br/>
              <w:t>KategoriLayanan</w:t>
            </w:r>
          </w:p>
        </w:tc>
      </w:tr>
      <w:tr w:rsidR="009B447B" w14:paraId="360AAB7C" w14:textId="77777777">
        <w:trPr>
          <w:jc w:val="center"/>
        </w:trPr>
        <w:tc>
          <w:tcPr>
            <w:tcW w:w="2016" w:type="dxa"/>
            <w:shd w:val="clear" w:color="auto" w:fill="FFFFFF"/>
          </w:tcPr>
          <w:p w14:paraId="5A95264E" w14:textId="77777777" w:rsidR="009B447B" w:rsidRDefault="00000000">
            <w:r>
              <w:rPr>
                <w:b/>
                <w:sz w:val="18"/>
              </w:rPr>
              <w:t>PengaduanService</w:t>
            </w:r>
            <w:r>
              <w:rPr>
                <w:b/>
                <w:sz w:val="18"/>
              </w:rPr>
              <w:br/>
              <w:t>(Interface)</w:t>
            </w:r>
          </w:p>
        </w:tc>
        <w:tc>
          <w:tcPr>
            <w:tcW w:w="1296" w:type="dxa"/>
            <w:shd w:val="clear" w:color="auto" w:fill="FFFFFF"/>
          </w:tcPr>
          <w:p w14:paraId="26EB5794" w14:textId="77777777" w:rsidR="009B447B" w:rsidRDefault="00000000">
            <w:r>
              <w:rPr>
                <w:sz w:val="18"/>
              </w:rPr>
              <w:t>Interface</w:t>
            </w:r>
            <w:r>
              <w:rPr>
                <w:sz w:val="18"/>
              </w:rPr>
              <w:br/>
              <w:t>(Service Contract)</w:t>
            </w:r>
          </w:p>
        </w:tc>
        <w:tc>
          <w:tcPr>
            <w:tcW w:w="2592" w:type="dxa"/>
            <w:shd w:val="clear" w:color="auto" w:fill="FFFFFF"/>
          </w:tcPr>
          <w:p w14:paraId="2D8B890E" w14:textId="77777777" w:rsidR="009B447B" w:rsidRDefault="00000000">
            <w:r>
              <w:rPr>
                <w:sz w:val="18"/>
              </w:rPr>
              <w:t>-</w:t>
            </w:r>
          </w:p>
        </w:tc>
        <w:tc>
          <w:tcPr>
            <w:tcW w:w="2880" w:type="dxa"/>
            <w:shd w:val="clear" w:color="auto" w:fill="FFFFFF"/>
          </w:tcPr>
          <w:p w14:paraId="5D15B214" w14:textId="77777777" w:rsidR="009B447B" w:rsidRDefault="00000000">
            <w:r>
              <w:rPr>
                <w:sz w:val="18"/>
              </w:rPr>
              <w:t>+ findAll(): List&lt;PengaduanDTO&gt;</w:t>
            </w:r>
            <w:r>
              <w:rPr>
                <w:sz w:val="18"/>
              </w:rPr>
              <w:br/>
              <w:t>+ findById(id): PengaduanDTO</w:t>
            </w:r>
            <w:r>
              <w:rPr>
                <w:sz w:val="18"/>
              </w:rPr>
              <w:br/>
              <w:t>+ save(req): PengaduanDTO</w:t>
            </w:r>
            <w:r>
              <w:rPr>
                <w:sz w:val="18"/>
              </w:rPr>
              <w:br/>
              <w:t>+ update(id, req): PengaduanDTO</w:t>
            </w:r>
            <w:r>
              <w:rPr>
                <w:sz w:val="18"/>
              </w:rPr>
              <w:br/>
              <w:t>+ updateStatus(id, status): void</w:t>
            </w:r>
            <w:r>
              <w:rPr>
                <w:sz w:val="18"/>
              </w:rPr>
              <w:br/>
              <w:t>+ delete(id): void</w:t>
            </w:r>
          </w:p>
        </w:tc>
        <w:tc>
          <w:tcPr>
            <w:tcW w:w="2016" w:type="dxa"/>
            <w:shd w:val="clear" w:color="auto" w:fill="FFFFFF"/>
          </w:tcPr>
          <w:p w14:paraId="245D9ADC" w14:textId="77777777" w:rsidR="009B447B" w:rsidRDefault="00000000">
            <w:r>
              <w:rPr>
                <w:sz w:val="18"/>
              </w:rPr>
              <w:t>Implemented by:</w:t>
            </w:r>
            <w:r>
              <w:rPr>
                <w:sz w:val="18"/>
              </w:rPr>
              <w:br/>
              <w:t>PengaduanServiceImpl</w:t>
            </w:r>
          </w:p>
        </w:tc>
      </w:tr>
      <w:tr w:rsidR="009B447B" w14:paraId="076CDC8C" w14:textId="77777777">
        <w:trPr>
          <w:jc w:val="center"/>
        </w:trPr>
        <w:tc>
          <w:tcPr>
            <w:tcW w:w="2016" w:type="dxa"/>
            <w:shd w:val="clear" w:color="auto" w:fill="EBF5FB"/>
          </w:tcPr>
          <w:p w14:paraId="52618B6A" w14:textId="77777777" w:rsidR="009B447B" w:rsidRDefault="00000000">
            <w:r>
              <w:rPr>
                <w:b/>
                <w:sz w:val="18"/>
              </w:rPr>
              <w:t>PengaduanServiceImpl</w:t>
            </w:r>
          </w:p>
        </w:tc>
        <w:tc>
          <w:tcPr>
            <w:tcW w:w="1296" w:type="dxa"/>
            <w:shd w:val="clear" w:color="auto" w:fill="EBF5FB"/>
          </w:tcPr>
          <w:p w14:paraId="032E3369" w14:textId="77777777" w:rsidR="009B447B" w:rsidRDefault="00000000">
            <w:r>
              <w:rPr>
                <w:sz w:val="18"/>
              </w:rPr>
              <w:t>@Service</w:t>
            </w:r>
            <w:r>
              <w:rPr>
                <w:sz w:val="18"/>
              </w:rPr>
              <w:br/>
              <w:t>(Implements PengaduanService)</w:t>
            </w:r>
          </w:p>
        </w:tc>
        <w:tc>
          <w:tcPr>
            <w:tcW w:w="2592" w:type="dxa"/>
            <w:shd w:val="clear" w:color="auto" w:fill="EBF5FB"/>
          </w:tcPr>
          <w:p w14:paraId="1E76E4B7" w14:textId="77777777" w:rsidR="009B447B" w:rsidRDefault="00000000">
            <w:r>
              <w:rPr>
                <w:sz w:val="18"/>
              </w:rPr>
              <w:t>- pengaduanRepository:</w:t>
            </w:r>
            <w:r>
              <w:rPr>
                <w:sz w:val="18"/>
              </w:rPr>
              <w:br/>
              <w:t xml:space="preserve">  PengaduanRepository</w:t>
            </w:r>
            <w:r>
              <w:rPr>
                <w:sz w:val="18"/>
              </w:rPr>
              <w:br/>
              <w:t>- riwayatStatusRepository:</w:t>
            </w:r>
            <w:r>
              <w:rPr>
                <w:sz w:val="18"/>
              </w:rPr>
              <w:br/>
              <w:t xml:space="preserve">  RiwayatStatusRepository</w:t>
            </w:r>
          </w:p>
        </w:tc>
        <w:tc>
          <w:tcPr>
            <w:tcW w:w="2880" w:type="dxa"/>
            <w:shd w:val="clear" w:color="auto" w:fill="EBF5FB"/>
          </w:tcPr>
          <w:p w14:paraId="52310258" w14:textId="77777777" w:rsidR="009B447B" w:rsidRDefault="00000000">
            <w:r>
              <w:rPr>
                <w:sz w:val="18"/>
              </w:rPr>
              <w:t>Override semua method</w:t>
            </w:r>
            <w:r>
              <w:rPr>
                <w:sz w:val="18"/>
              </w:rPr>
              <w:br/>
              <w:t>dari PengaduanService</w:t>
            </w:r>
            <w:r>
              <w:rPr>
                <w:sz w:val="18"/>
              </w:rPr>
              <w:br/>
              <w:t>+ validateOwnership(id, userId): void</w:t>
            </w:r>
          </w:p>
        </w:tc>
        <w:tc>
          <w:tcPr>
            <w:tcW w:w="2016" w:type="dxa"/>
            <w:shd w:val="clear" w:color="auto" w:fill="EBF5FB"/>
          </w:tcPr>
          <w:p w14:paraId="3D33CDD9" w14:textId="77777777" w:rsidR="009B447B" w:rsidRDefault="00000000">
            <w:r>
              <w:rPr>
                <w:sz w:val="18"/>
              </w:rPr>
              <w:t>Implements:</w:t>
            </w:r>
            <w:r>
              <w:rPr>
                <w:sz w:val="18"/>
              </w:rPr>
              <w:br/>
              <w:t>PengaduanService</w:t>
            </w:r>
            <w:r>
              <w:rPr>
                <w:sz w:val="18"/>
              </w:rPr>
              <w:br/>
              <w:t>Uses:</w:t>
            </w:r>
            <w:r>
              <w:rPr>
                <w:sz w:val="18"/>
              </w:rPr>
              <w:br/>
              <w:t>PengaduanRepository</w:t>
            </w:r>
          </w:p>
        </w:tc>
      </w:tr>
      <w:tr w:rsidR="009B447B" w14:paraId="37E9427D" w14:textId="77777777">
        <w:trPr>
          <w:jc w:val="center"/>
        </w:trPr>
        <w:tc>
          <w:tcPr>
            <w:tcW w:w="2016" w:type="dxa"/>
            <w:shd w:val="clear" w:color="auto" w:fill="FFFFFF"/>
          </w:tcPr>
          <w:p w14:paraId="76558ABF" w14:textId="77777777" w:rsidR="009B447B" w:rsidRDefault="00000000">
            <w:r>
              <w:rPr>
                <w:b/>
                <w:sz w:val="18"/>
              </w:rPr>
              <w:t>PengaduanController</w:t>
            </w:r>
          </w:p>
        </w:tc>
        <w:tc>
          <w:tcPr>
            <w:tcW w:w="1296" w:type="dxa"/>
            <w:shd w:val="clear" w:color="auto" w:fill="FFFFFF"/>
          </w:tcPr>
          <w:p w14:paraId="4AB8C1D0" w14:textId="77777777" w:rsidR="009B447B" w:rsidRDefault="00000000">
            <w:r>
              <w:rPr>
                <w:sz w:val="18"/>
              </w:rPr>
              <w:t>@RestController</w:t>
            </w:r>
            <w:r>
              <w:rPr>
                <w:sz w:val="18"/>
              </w:rPr>
              <w:br/>
              <w:t>@RequestMapping</w:t>
            </w:r>
            <w:r>
              <w:rPr>
                <w:sz w:val="18"/>
              </w:rPr>
              <w:br/>
              <w:t>("/api/v1/pengaduan")</w:t>
            </w:r>
          </w:p>
        </w:tc>
        <w:tc>
          <w:tcPr>
            <w:tcW w:w="2592" w:type="dxa"/>
            <w:shd w:val="clear" w:color="auto" w:fill="FFFFFF"/>
          </w:tcPr>
          <w:p w14:paraId="2CF02F4A" w14:textId="77777777" w:rsidR="009B447B" w:rsidRDefault="00000000">
            <w:r>
              <w:rPr>
                <w:sz w:val="18"/>
              </w:rPr>
              <w:t>- pengaduanService:</w:t>
            </w:r>
            <w:r>
              <w:rPr>
                <w:sz w:val="18"/>
              </w:rPr>
              <w:br/>
              <w:t xml:space="preserve">  PengaduanService</w:t>
            </w:r>
          </w:p>
        </w:tc>
        <w:tc>
          <w:tcPr>
            <w:tcW w:w="2880" w:type="dxa"/>
            <w:shd w:val="clear" w:color="auto" w:fill="FFFFFF"/>
          </w:tcPr>
          <w:p w14:paraId="155304D9" w14:textId="77777777" w:rsidR="009B447B" w:rsidRDefault="00000000">
            <w:r>
              <w:rPr>
                <w:sz w:val="18"/>
              </w:rPr>
              <w:t>+ getAllPengaduan(): ResponseEntity</w:t>
            </w:r>
            <w:r>
              <w:rPr>
                <w:sz w:val="18"/>
              </w:rPr>
              <w:br/>
              <w:t>+ getPengaduanById(id): ResponseEntity</w:t>
            </w:r>
            <w:r>
              <w:rPr>
                <w:sz w:val="18"/>
              </w:rPr>
              <w:br/>
              <w:t>+ createPengaduan(req): ResponseEntity</w:t>
            </w:r>
            <w:r>
              <w:rPr>
                <w:sz w:val="18"/>
              </w:rPr>
              <w:br/>
              <w:t>+ updatePengaduan(id,req): ResponseEntity</w:t>
            </w:r>
            <w:r>
              <w:rPr>
                <w:sz w:val="18"/>
              </w:rPr>
              <w:br/>
              <w:t>+ deleteById(id): ResponseEntity</w:t>
            </w:r>
            <w:r>
              <w:rPr>
                <w:sz w:val="18"/>
              </w:rPr>
              <w:br/>
              <w:t>+ updateStatus(id,status): ResponseEntity</w:t>
            </w:r>
          </w:p>
        </w:tc>
        <w:tc>
          <w:tcPr>
            <w:tcW w:w="2016" w:type="dxa"/>
            <w:shd w:val="clear" w:color="auto" w:fill="FFFFFF"/>
          </w:tcPr>
          <w:p w14:paraId="2CEDBFF1" w14:textId="77777777" w:rsidR="009B447B" w:rsidRDefault="00000000">
            <w:r>
              <w:rPr>
                <w:sz w:val="18"/>
              </w:rPr>
              <w:t>Depends on:</w:t>
            </w:r>
            <w:r>
              <w:rPr>
                <w:sz w:val="18"/>
              </w:rPr>
              <w:br/>
              <w:t>PengaduanService</w:t>
            </w:r>
            <w:r>
              <w:rPr>
                <w:sz w:val="18"/>
              </w:rPr>
              <w:br/>
              <w:t>(via Dependency Injection)</w:t>
            </w:r>
          </w:p>
        </w:tc>
      </w:tr>
      <w:tr w:rsidR="009B447B" w14:paraId="706D14A1" w14:textId="77777777">
        <w:trPr>
          <w:jc w:val="center"/>
        </w:trPr>
        <w:tc>
          <w:tcPr>
            <w:tcW w:w="2016" w:type="dxa"/>
            <w:shd w:val="clear" w:color="auto" w:fill="EBF5FB"/>
          </w:tcPr>
          <w:p w14:paraId="0AA88942" w14:textId="77777777" w:rsidR="009B447B" w:rsidRDefault="00000000">
            <w:r>
              <w:rPr>
                <w:b/>
                <w:sz w:val="18"/>
              </w:rPr>
              <w:t>PengaduanRepository</w:t>
            </w:r>
          </w:p>
        </w:tc>
        <w:tc>
          <w:tcPr>
            <w:tcW w:w="1296" w:type="dxa"/>
            <w:shd w:val="clear" w:color="auto" w:fill="EBF5FB"/>
          </w:tcPr>
          <w:p w14:paraId="7EA66644" w14:textId="77777777" w:rsidR="009B447B" w:rsidRDefault="00000000">
            <w:r>
              <w:rPr>
                <w:sz w:val="18"/>
              </w:rPr>
              <w:t>@Repository</w:t>
            </w:r>
            <w:r>
              <w:rPr>
                <w:sz w:val="18"/>
              </w:rPr>
              <w:br/>
              <w:t>(Extends JpaRepository)</w:t>
            </w:r>
          </w:p>
        </w:tc>
        <w:tc>
          <w:tcPr>
            <w:tcW w:w="2592" w:type="dxa"/>
            <w:shd w:val="clear" w:color="auto" w:fill="EBF5FB"/>
          </w:tcPr>
          <w:p w14:paraId="50AE2EDF" w14:textId="77777777" w:rsidR="009B447B" w:rsidRDefault="00000000">
            <w:r>
              <w:rPr>
                <w:sz w:val="18"/>
              </w:rPr>
              <w:t>-</w:t>
            </w:r>
          </w:p>
        </w:tc>
        <w:tc>
          <w:tcPr>
            <w:tcW w:w="2880" w:type="dxa"/>
            <w:shd w:val="clear" w:color="auto" w:fill="EBF5FB"/>
          </w:tcPr>
          <w:p w14:paraId="4548F7B4" w14:textId="77777777" w:rsidR="009B447B" w:rsidRDefault="00000000">
            <w:r>
              <w:rPr>
                <w:sz w:val="18"/>
              </w:rPr>
              <w:t>Inherited CRUD</w:t>
            </w:r>
            <w:r>
              <w:rPr>
                <w:sz w:val="18"/>
              </w:rPr>
              <w:br/>
              <w:t>+ findByUserId(userId)</w:t>
            </w:r>
            <w:r>
              <w:rPr>
                <w:sz w:val="18"/>
              </w:rPr>
              <w:br/>
              <w:t>+ findByStatus(status)</w:t>
            </w:r>
            <w:r>
              <w:rPr>
                <w:sz w:val="18"/>
              </w:rPr>
              <w:br/>
              <w:t>+ findByPrioritas(p)</w:t>
            </w:r>
          </w:p>
        </w:tc>
        <w:tc>
          <w:tcPr>
            <w:tcW w:w="2016" w:type="dxa"/>
            <w:shd w:val="clear" w:color="auto" w:fill="EBF5FB"/>
          </w:tcPr>
          <w:p w14:paraId="1B53944D" w14:textId="77777777" w:rsidR="009B447B" w:rsidRDefault="00000000">
            <w:r>
              <w:rPr>
                <w:sz w:val="18"/>
              </w:rPr>
              <w:t>Used by:</w:t>
            </w:r>
            <w:r>
              <w:rPr>
                <w:sz w:val="18"/>
              </w:rPr>
              <w:br/>
              <w:t>PengaduanServiceImpl</w:t>
            </w:r>
          </w:p>
        </w:tc>
      </w:tr>
      <w:tr w:rsidR="009B447B" w14:paraId="3E6672C1" w14:textId="77777777">
        <w:trPr>
          <w:jc w:val="center"/>
        </w:trPr>
        <w:tc>
          <w:tcPr>
            <w:tcW w:w="2016" w:type="dxa"/>
            <w:shd w:val="clear" w:color="auto" w:fill="FFFFFF"/>
          </w:tcPr>
          <w:p w14:paraId="23BD4958" w14:textId="77777777" w:rsidR="009B447B" w:rsidRDefault="00000000">
            <w:r>
              <w:rPr>
                <w:b/>
                <w:sz w:val="18"/>
              </w:rPr>
              <w:t>ApiResponse&lt;T&gt;</w:t>
            </w:r>
          </w:p>
        </w:tc>
        <w:tc>
          <w:tcPr>
            <w:tcW w:w="1296" w:type="dxa"/>
            <w:shd w:val="clear" w:color="auto" w:fill="FFFFFF"/>
          </w:tcPr>
          <w:p w14:paraId="2FB37B54" w14:textId="77777777" w:rsidR="009B447B" w:rsidRDefault="00000000">
            <w:r>
              <w:rPr>
                <w:sz w:val="18"/>
              </w:rPr>
              <w:t>Generic Wrapper Class</w:t>
            </w:r>
            <w:r>
              <w:rPr>
                <w:sz w:val="18"/>
              </w:rPr>
              <w:br/>
              <w:t>(DTO)</w:t>
            </w:r>
          </w:p>
        </w:tc>
        <w:tc>
          <w:tcPr>
            <w:tcW w:w="2592" w:type="dxa"/>
            <w:shd w:val="clear" w:color="auto" w:fill="FFFFFF"/>
          </w:tcPr>
          <w:p w14:paraId="138F0E80" w14:textId="77777777" w:rsidR="009B447B" w:rsidRDefault="00000000">
            <w:r>
              <w:rPr>
                <w:sz w:val="18"/>
              </w:rPr>
              <w:t>- status: int</w:t>
            </w:r>
            <w:r>
              <w:rPr>
                <w:sz w:val="18"/>
              </w:rPr>
              <w:br/>
              <w:t>- message: String</w:t>
            </w:r>
            <w:r>
              <w:rPr>
                <w:sz w:val="18"/>
              </w:rPr>
              <w:br/>
              <w:t>- data: T</w:t>
            </w:r>
            <w:r>
              <w:rPr>
                <w:sz w:val="18"/>
              </w:rPr>
              <w:br/>
              <w:t>- timestamp: LocalDateTime</w:t>
            </w:r>
          </w:p>
        </w:tc>
        <w:tc>
          <w:tcPr>
            <w:tcW w:w="2880" w:type="dxa"/>
            <w:shd w:val="clear" w:color="auto" w:fill="FFFFFF"/>
          </w:tcPr>
          <w:p w14:paraId="722BF4D3" w14:textId="77777777" w:rsidR="009B447B" w:rsidRDefault="00000000">
            <w:r>
              <w:rPr>
                <w:sz w:val="18"/>
              </w:rPr>
              <w:t>+ success(data): ApiResponse&lt;T&gt;</w:t>
            </w:r>
            <w:r>
              <w:rPr>
                <w:sz w:val="18"/>
              </w:rPr>
              <w:br/>
              <w:t>+ error(msg): ApiResponse&lt;T&gt;</w:t>
            </w:r>
          </w:p>
        </w:tc>
        <w:tc>
          <w:tcPr>
            <w:tcW w:w="2016" w:type="dxa"/>
            <w:shd w:val="clear" w:color="auto" w:fill="FFFFFF"/>
          </w:tcPr>
          <w:p w14:paraId="1B5C48ED" w14:textId="77777777" w:rsidR="009B447B" w:rsidRDefault="00000000">
            <w:r>
              <w:rPr>
                <w:sz w:val="18"/>
              </w:rPr>
              <w:t>Digunakan oleh semua</w:t>
            </w:r>
            <w:r>
              <w:rPr>
                <w:sz w:val="18"/>
              </w:rPr>
              <w:br/>
              <w:t>Controller sebagai</w:t>
            </w:r>
            <w:r>
              <w:rPr>
                <w:sz w:val="18"/>
              </w:rPr>
              <w:br/>
              <w:t>wrapper response</w:t>
            </w:r>
          </w:p>
        </w:tc>
      </w:tr>
    </w:tbl>
    <w:p w14:paraId="7B4D3AF7" w14:textId="77777777" w:rsidR="009B447B" w:rsidRDefault="009B447B"/>
    <w:p w14:paraId="5CDC024D" w14:textId="77777777" w:rsidR="009B447B" w:rsidRDefault="00000000">
      <w:pPr>
        <w:pStyle w:val="Heading3"/>
        <w:spacing w:before="280" w:after="80"/>
      </w:pPr>
      <w:r>
        <w:rPr>
          <w:rFonts w:ascii="Times New Roman" w:hAnsi="Times New Roman"/>
          <w:color w:val="1A3A5C"/>
          <w:sz w:val="22"/>
        </w:rPr>
        <w:t>Enum yang Digunakan</w:t>
      </w:r>
    </w:p>
    <w:p w14:paraId="7F512573" w14:textId="77777777" w:rsidR="009B447B" w:rsidRDefault="00000000">
      <w:pPr>
        <w:spacing w:after="120"/>
        <w:jc w:val="both"/>
      </w:pPr>
      <w:r>
        <w:t>Berikut adalah enum (tipe data konstanta) yang digunakan dalam sistem:</w:t>
      </w:r>
    </w:p>
    <w:p w14:paraId="6716B90B" w14:textId="77777777" w:rsidR="009B447B" w:rsidRDefault="00000000">
      <w:pPr>
        <w:pStyle w:val="ListBullet"/>
        <w:spacing w:after="80"/>
        <w:ind w:left="850"/>
        <w:jc w:val="both"/>
      </w:pPr>
      <w:r>
        <w:t>RoleEnum: WARGA, ADMIN — Mendefinisikan peran pengguna dalam sistem.</w:t>
      </w:r>
    </w:p>
    <w:p w14:paraId="6DC5B608" w14:textId="77777777" w:rsidR="009B447B" w:rsidRDefault="00000000">
      <w:pPr>
        <w:pStyle w:val="ListBullet"/>
        <w:spacing w:after="80"/>
        <w:ind w:left="850"/>
        <w:jc w:val="both"/>
      </w:pPr>
      <w:r>
        <w:t>StatusPengaduanEnum: BARU, DIPROSES, SELESAI, DITOLAK — Status progres pengaduan warga.</w:t>
      </w:r>
    </w:p>
    <w:p w14:paraId="54E54558" w14:textId="77777777" w:rsidR="009B447B" w:rsidRDefault="00000000">
      <w:pPr>
        <w:pStyle w:val="ListBullet"/>
        <w:spacing w:after="80"/>
        <w:ind w:left="850"/>
        <w:jc w:val="both"/>
      </w:pPr>
      <w:r>
        <w:t>StatusLayananEnum: MENUNGGU, DIPROSES, SELESAI, DITOLAK — Status progres permohonan layanan administrasi.</w:t>
      </w:r>
    </w:p>
    <w:p w14:paraId="7AA2254B" w14:textId="77777777" w:rsidR="009B447B" w:rsidRPr="000B47DE" w:rsidRDefault="00000000">
      <w:pPr>
        <w:pStyle w:val="ListBullet"/>
        <w:spacing w:after="80"/>
        <w:ind w:left="850"/>
        <w:jc w:val="both"/>
        <w:rPr>
          <w:lang w:val="it-CH"/>
        </w:rPr>
      </w:pPr>
      <w:r w:rsidRPr="000B47DE">
        <w:rPr>
          <w:lang w:val="it-CH"/>
        </w:rPr>
        <w:t>PrioritasEnum: RENDAH, SEDANG, TINGGI — Tingkat urgensi dari sebuah pengaduan.</w:t>
      </w:r>
    </w:p>
    <w:p w14:paraId="397DB6C4" w14:textId="77777777" w:rsidR="009B447B" w:rsidRDefault="00000000">
      <w:pPr>
        <w:pStyle w:val="Heading2"/>
        <w:spacing w:before="280" w:after="80"/>
      </w:pPr>
      <w:r>
        <w:rPr>
          <w:rFonts w:ascii="Times New Roman" w:hAnsi="Times New Roman"/>
          <w:color w:val="1A3A5C"/>
          <w:sz w:val="24"/>
        </w:rPr>
        <w:t xml:space="preserve">3.4 </w:t>
      </w:r>
      <w:proofErr w:type="spellStart"/>
      <w:r>
        <w:rPr>
          <w:rFonts w:ascii="Times New Roman" w:hAnsi="Times New Roman"/>
          <w:color w:val="1A3A5C"/>
          <w:sz w:val="24"/>
        </w:rPr>
        <w:t>Rancangan</w:t>
      </w:r>
      <w:proofErr w:type="spellEnd"/>
      <w:r>
        <w:rPr>
          <w:rFonts w:ascii="Times New Roman" w:hAnsi="Times New Roman"/>
          <w:color w:val="1A3A5C"/>
          <w:sz w:val="24"/>
        </w:rPr>
        <w:t xml:space="preserve"> REST API</w:t>
      </w:r>
    </w:p>
    <w:p w14:paraId="26D9553F" w14:textId="77777777" w:rsidR="009B447B" w:rsidRDefault="00000000">
      <w:pPr>
        <w:spacing w:after="120"/>
        <w:jc w:val="both"/>
      </w:pPr>
      <w:r>
        <w:t>Seluruh endpoint SmartPelayanan dikelompokkan dalam base URL: /api/v1. Format response menggunakan wrapper standar { "status": int, "message": String, "data": Object, "timestamp": String }. Autentikasi menggunakan Bearer Token (JWT) yang disertakan di header Authorization.</w:t>
      </w:r>
    </w:p>
    <w:p w14:paraId="7AA815C5" w14:textId="77777777" w:rsidR="009B447B" w:rsidRDefault="00000000">
      <w:pPr>
        <w:pStyle w:val="Heading3"/>
        <w:spacing w:before="280" w:after="80"/>
      </w:pPr>
      <w:r>
        <w:rPr>
          <w:rFonts w:ascii="Times New Roman" w:hAnsi="Times New Roman"/>
          <w:color w:val="1A3A5C"/>
          <w:sz w:val="22"/>
        </w:rPr>
        <w:t>a. Auth (Autentikasi)</w:t>
      </w:r>
    </w:p>
    <w:tbl>
      <w:tblPr>
        <w:tblStyle w:val="TableGrid"/>
        <w:tblW w:w="0" w:type="auto"/>
        <w:jc w:val="center"/>
        <w:tblLook w:val="04A0" w:firstRow="1" w:lastRow="0" w:firstColumn="1" w:lastColumn="0" w:noHBand="0" w:noVBand="1"/>
      </w:tblPr>
      <w:tblGrid>
        <w:gridCol w:w="1092"/>
        <w:gridCol w:w="2135"/>
        <w:gridCol w:w="1799"/>
        <w:gridCol w:w="1397"/>
        <w:gridCol w:w="2064"/>
      </w:tblGrid>
      <w:tr w:rsidR="009B447B" w14:paraId="61495785" w14:textId="77777777">
        <w:trPr>
          <w:jc w:val="center"/>
        </w:trPr>
        <w:tc>
          <w:tcPr>
            <w:tcW w:w="1296" w:type="dxa"/>
            <w:shd w:val="clear" w:color="auto" w:fill="1A3A5C"/>
          </w:tcPr>
          <w:p w14:paraId="1D581623" w14:textId="77777777" w:rsidR="009B447B" w:rsidRDefault="00000000">
            <w:pPr>
              <w:jc w:val="center"/>
            </w:pPr>
            <w:r>
              <w:rPr>
                <w:b/>
                <w:color w:val="FFFFFF"/>
                <w:sz w:val="20"/>
              </w:rPr>
              <w:t>HTTP Method</w:t>
            </w:r>
          </w:p>
        </w:tc>
        <w:tc>
          <w:tcPr>
            <w:tcW w:w="2592" w:type="dxa"/>
            <w:shd w:val="clear" w:color="auto" w:fill="1A3A5C"/>
          </w:tcPr>
          <w:p w14:paraId="57560206" w14:textId="77777777" w:rsidR="009B447B" w:rsidRDefault="00000000">
            <w:pPr>
              <w:jc w:val="center"/>
            </w:pPr>
            <w:r>
              <w:rPr>
                <w:b/>
                <w:color w:val="FFFFFF"/>
                <w:sz w:val="20"/>
              </w:rPr>
              <w:t>Endpoint URL</w:t>
            </w:r>
          </w:p>
        </w:tc>
        <w:tc>
          <w:tcPr>
            <w:tcW w:w="2304" w:type="dxa"/>
            <w:shd w:val="clear" w:color="auto" w:fill="1A3A5C"/>
          </w:tcPr>
          <w:p w14:paraId="19987AB2" w14:textId="77777777" w:rsidR="009B447B" w:rsidRDefault="00000000">
            <w:pPr>
              <w:jc w:val="center"/>
            </w:pPr>
            <w:r>
              <w:rPr>
                <w:b/>
                <w:color w:val="FFFFFF"/>
                <w:sz w:val="20"/>
              </w:rPr>
              <w:t>Request Body / Param</w:t>
            </w:r>
          </w:p>
        </w:tc>
        <w:tc>
          <w:tcPr>
            <w:tcW w:w="1584" w:type="dxa"/>
            <w:shd w:val="clear" w:color="auto" w:fill="1A3A5C"/>
          </w:tcPr>
          <w:p w14:paraId="09A7C254" w14:textId="77777777" w:rsidR="009B447B" w:rsidRDefault="00000000">
            <w:pPr>
              <w:jc w:val="center"/>
            </w:pPr>
            <w:r>
              <w:rPr>
                <w:b/>
                <w:color w:val="FFFFFF"/>
                <w:sz w:val="20"/>
              </w:rPr>
              <w:t>Response</w:t>
            </w:r>
          </w:p>
        </w:tc>
        <w:tc>
          <w:tcPr>
            <w:tcW w:w="2880" w:type="dxa"/>
            <w:shd w:val="clear" w:color="auto" w:fill="1A3A5C"/>
          </w:tcPr>
          <w:p w14:paraId="03D6C4D2" w14:textId="77777777" w:rsidR="009B447B" w:rsidRDefault="00000000">
            <w:pPr>
              <w:jc w:val="center"/>
            </w:pPr>
            <w:r>
              <w:rPr>
                <w:b/>
                <w:color w:val="FFFFFF"/>
                <w:sz w:val="20"/>
              </w:rPr>
              <w:t>Deskripsi</w:t>
            </w:r>
          </w:p>
        </w:tc>
      </w:tr>
      <w:tr w:rsidR="009B447B" w14:paraId="57B61165" w14:textId="77777777">
        <w:trPr>
          <w:jc w:val="center"/>
        </w:trPr>
        <w:tc>
          <w:tcPr>
            <w:tcW w:w="1296" w:type="dxa"/>
            <w:shd w:val="clear" w:color="auto" w:fill="D4EDDA"/>
            <w:vAlign w:val="center"/>
          </w:tcPr>
          <w:p w14:paraId="55AF821A" w14:textId="77777777" w:rsidR="009B447B" w:rsidRDefault="00000000">
            <w:pPr>
              <w:jc w:val="center"/>
            </w:pPr>
            <w:r>
              <w:rPr>
                <w:b/>
                <w:sz w:val="18"/>
              </w:rPr>
              <w:t>POST</w:t>
            </w:r>
          </w:p>
        </w:tc>
        <w:tc>
          <w:tcPr>
            <w:tcW w:w="2592" w:type="dxa"/>
            <w:vAlign w:val="center"/>
          </w:tcPr>
          <w:p w14:paraId="491EF1CB" w14:textId="77777777" w:rsidR="009B447B" w:rsidRDefault="00000000">
            <w:r>
              <w:rPr>
                <w:sz w:val="18"/>
              </w:rPr>
              <w:t>/api/v1/auth/register</w:t>
            </w:r>
          </w:p>
        </w:tc>
        <w:tc>
          <w:tcPr>
            <w:tcW w:w="2304" w:type="dxa"/>
            <w:vAlign w:val="center"/>
          </w:tcPr>
          <w:p w14:paraId="432EC420" w14:textId="77777777" w:rsidR="009B447B" w:rsidRDefault="00000000">
            <w:r>
              <w:rPr>
                <w:sz w:val="18"/>
              </w:rPr>
              <w:t>Body: { namaLengkap, email, password, noTelp, alamat }</w:t>
            </w:r>
          </w:p>
        </w:tc>
        <w:tc>
          <w:tcPr>
            <w:tcW w:w="1584" w:type="dxa"/>
            <w:vAlign w:val="center"/>
          </w:tcPr>
          <w:p w14:paraId="7426CF1F" w14:textId="77777777" w:rsidR="009B447B" w:rsidRDefault="00000000">
            <w:pPr>
              <w:jc w:val="center"/>
            </w:pPr>
            <w:r>
              <w:rPr>
                <w:sz w:val="18"/>
              </w:rPr>
              <w:t>201 Created</w:t>
            </w:r>
            <w:r>
              <w:rPr>
                <w:sz w:val="18"/>
              </w:rPr>
              <w:br/>
              <w:t>{ token, user }</w:t>
            </w:r>
          </w:p>
        </w:tc>
        <w:tc>
          <w:tcPr>
            <w:tcW w:w="2880" w:type="dxa"/>
            <w:vAlign w:val="center"/>
          </w:tcPr>
          <w:p w14:paraId="0FE4CDC1" w14:textId="77777777" w:rsidR="009B447B" w:rsidRDefault="00000000">
            <w:r>
              <w:rPr>
                <w:sz w:val="18"/>
              </w:rPr>
              <w:t>Registrasi akun warga baru. Password di-hash BCrypt sebelum disimpan.</w:t>
            </w:r>
          </w:p>
        </w:tc>
      </w:tr>
      <w:tr w:rsidR="009B447B" w14:paraId="268D605E" w14:textId="77777777">
        <w:trPr>
          <w:jc w:val="center"/>
        </w:trPr>
        <w:tc>
          <w:tcPr>
            <w:tcW w:w="1296" w:type="dxa"/>
            <w:shd w:val="clear" w:color="auto" w:fill="D4EDDA"/>
            <w:vAlign w:val="center"/>
          </w:tcPr>
          <w:p w14:paraId="7EC636F0" w14:textId="77777777" w:rsidR="009B447B" w:rsidRDefault="00000000">
            <w:pPr>
              <w:jc w:val="center"/>
            </w:pPr>
            <w:r>
              <w:rPr>
                <w:b/>
                <w:sz w:val="18"/>
              </w:rPr>
              <w:t>POST</w:t>
            </w:r>
          </w:p>
        </w:tc>
        <w:tc>
          <w:tcPr>
            <w:tcW w:w="2592" w:type="dxa"/>
            <w:vAlign w:val="center"/>
          </w:tcPr>
          <w:p w14:paraId="1536A0EF" w14:textId="77777777" w:rsidR="009B447B" w:rsidRDefault="00000000">
            <w:r>
              <w:rPr>
                <w:sz w:val="18"/>
              </w:rPr>
              <w:t>/api/v1/auth/login</w:t>
            </w:r>
          </w:p>
        </w:tc>
        <w:tc>
          <w:tcPr>
            <w:tcW w:w="2304" w:type="dxa"/>
            <w:vAlign w:val="center"/>
          </w:tcPr>
          <w:p w14:paraId="6BC89B28" w14:textId="77777777" w:rsidR="009B447B" w:rsidRDefault="00000000">
            <w:r>
              <w:rPr>
                <w:sz w:val="18"/>
              </w:rPr>
              <w:t>Body: { email, password }</w:t>
            </w:r>
          </w:p>
        </w:tc>
        <w:tc>
          <w:tcPr>
            <w:tcW w:w="1584" w:type="dxa"/>
            <w:vAlign w:val="center"/>
          </w:tcPr>
          <w:p w14:paraId="09F53F6D" w14:textId="77777777" w:rsidR="009B447B" w:rsidRDefault="00000000">
            <w:pPr>
              <w:jc w:val="center"/>
            </w:pPr>
            <w:r>
              <w:rPr>
                <w:sz w:val="18"/>
              </w:rPr>
              <w:t>200 OK</w:t>
            </w:r>
            <w:r>
              <w:rPr>
                <w:sz w:val="18"/>
              </w:rPr>
              <w:br/>
              <w:t>{ token, refresh_token }</w:t>
            </w:r>
          </w:p>
        </w:tc>
        <w:tc>
          <w:tcPr>
            <w:tcW w:w="2880" w:type="dxa"/>
            <w:vAlign w:val="center"/>
          </w:tcPr>
          <w:p w14:paraId="208EEFAC" w14:textId="77777777" w:rsidR="009B447B" w:rsidRDefault="00000000">
            <w:r>
              <w:rPr>
                <w:sz w:val="18"/>
              </w:rPr>
              <w:t>Login dan mendapatkan JWT access token untuk mengakses endpoint terproteksi.</w:t>
            </w:r>
          </w:p>
        </w:tc>
      </w:tr>
      <w:tr w:rsidR="009B447B" w14:paraId="47F3D446" w14:textId="77777777">
        <w:trPr>
          <w:jc w:val="center"/>
        </w:trPr>
        <w:tc>
          <w:tcPr>
            <w:tcW w:w="1296" w:type="dxa"/>
            <w:shd w:val="clear" w:color="auto" w:fill="D4EDDA"/>
            <w:vAlign w:val="center"/>
          </w:tcPr>
          <w:p w14:paraId="18B6C98C" w14:textId="77777777" w:rsidR="009B447B" w:rsidRDefault="00000000">
            <w:pPr>
              <w:jc w:val="center"/>
            </w:pPr>
            <w:r>
              <w:rPr>
                <w:b/>
                <w:sz w:val="18"/>
              </w:rPr>
              <w:t>POST</w:t>
            </w:r>
          </w:p>
        </w:tc>
        <w:tc>
          <w:tcPr>
            <w:tcW w:w="2592" w:type="dxa"/>
            <w:vAlign w:val="center"/>
          </w:tcPr>
          <w:p w14:paraId="375EB9B4" w14:textId="77777777" w:rsidR="009B447B" w:rsidRDefault="00000000">
            <w:r>
              <w:rPr>
                <w:sz w:val="18"/>
              </w:rPr>
              <w:t>/api/v1/auth/refresh</w:t>
            </w:r>
          </w:p>
        </w:tc>
        <w:tc>
          <w:tcPr>
            <w:tcW w:w="2304" w:type="dxa"/>
            <w:vAlign w:val="center"/>
          </w:tcPr>
          <w:p w14:paraId="480710EC" w14:textId="77777777" w:rsidR="009B447B" w:rsidRDefault="00000000">
            <w:r>
              <w:rPr>
                <w:sz w:val="18"/>
              </w:rPr>
              <w:t>Header: RefreshToken</w:t>
            </w:r>
          </w:p>
        </w:tc>
        <w:tc>
          <w:tcPr>
            <w:tcW w:w="1584" w:type="dxa"/>
            <w:vAlign w:val="center"/>
          </w:tcPr>
          <w:p w14:paraId="5221021A" w14:textId="77777777" w:rsidR="009B447B" w:rsidRDefault="00000000">
            <w:pPr>
              <w:jc w:val="center"/>
            </w:pPr>
            <w:r>
              <w:rPr>
                <w:sz w:val="18"/>
              </w:rPr>
              <w:t>200 OK</w:t>
            </w:r>
            <w:r>
              <w:rPr>
                <w:sz w:val="18"/>
              </w:rPr>
              <w:br/>
              <w:t>{ token }</w:t>
            </w:r>
          </w:p>
        </w:tc>
        <w:tc>
          <w:tcPr>
            <w:tcW w:w="2880" w:type="dxa"/>
            <w:vAlign w:val="center"/>
          </w:tcPr>
          <w:p w14:paraId="575A8D84" w14:textId="77777777" w:rsidR="009B447B" w:rsidRDefault="00000000">
            <w:r>
              <w:rPr>
                <w:sz w:val="18"/>
              </w:rPr>
              <w:t>Memperbarui access token yang sudah kadaluarsa menggunakan refresh token.</w:t>
            </w:r>
          </w:p>
        </w:tc>
      </w:tr>
      <w:tr w:rsidR="009B447B" w:rsidRPr="000B47DE" w14:paraId="767068C7" w14:textId="77777777">
        <w:trPr>
          <w:jc w:val="center"/>
        </w:trPr>
        <w:tc>
          <w:tcPr>
            <w:tcW w:w="1296" w:type="dxa"/>
            <w:shd w:val="clear" w:color="auto" w:fill="D1ECF1"/>
            <w:vAlign w:val="center"/>
          </w:tcPr>
          <w:p w14:paraId="70235AAB" w14:textId="77777777" w:rsidR="009B447B" w:rsidRDefault="00000000">
            <w:pPr>
              <w:jc w:val="center"/>
            </w:pPr>
            <w:r>
              <w:rPr>
                <w:b/>
                <w:sz w:val="18"/>
              </w:rPr>
              <w:t>GET</w:t>
            </w:r>
          </w:p>
        </w:tc>
        <w:tc>
          <w:tcPr>
            <w:tcW w:w="2592" w:type="dxa"/>
            <w:vAlign w:val="center"/>
          </w:tcPr>
          <w:p w14:paraId="175A38C7" w14:textId="77777777" w:rsidR="009B447B" w:rsidRDefault="00000000">
            <w:r>
              <w:rPr>
                <w:sz w:val="18"/>
              </w:rPr>
              <w:t>/api/v1/auth/profile</w:t>
            </w:r>
          </w:p>
        </w:tc>
        <w:tc>
          <w:tcPr>
            <w:tcW w:w="2304" w:type="dxa"/>
            <w:vAlign w:val="center"/>
          </w:tcPr>
          <w:p w14:paraId="7B40D812" w14:textId="77777777" w:rsidR="009B447B" w:rsidRDefault="00000000">
            <w:r>
              <w:rPr>
                <w:sz w:val="18"/>
              </w:rPr>
              <w:t>Header: Bearer Token</w:t>
            </w:r>
          </w:p>
        </w:tc>
        <w:tc>
          <w:tcPr>
            <w:tcW w:w="1584" w:type="dxa"/>
            <w:vAlign w:val="center"/>
          </w:tcPr>
          <w:p w14:paraId="01AE2A12" w14:textId="77777777" w:rsidR="009B447B" w:rsidRDefault="00000000">
            <w:pPr>
              <w:jc w:val="center"/>
            </w:pPr>
            <w:r>
              <w:rPr>
                <w:sz w:val="18"/>
              </w:rPr>
              <w:t>200 OK</w:t>
            </w:r>
            <w:r>
              <w:rPr>
                <w:sz w:val="18"/>
              </w:rPr>
              <w:br/>
              <w:t>{ user detail }</w:t>
            </w:r>
          </w:p>
        </w:tc>
        <w:tc>
          <w:tcPr>
            <w:tcW w:w="2880" w:type="dxa"/>
            <w:vAlign w:val="center"/>
          </w:tcPr>
          <w:p w14:paraId="1190AE03" w14:textId="77777777" w:rsidR="009B447B" w:rsidRPr="000B47DE" w:rsidRDefault="00000000">
            <w:pPr>
              <w:rPr>
                <w:lang w:val="it-CH"/>
              </w:rPr>
            </w:pPr>
            <w:r w:rsidRPr="000B47DE">
              <w:rPr>
                <w:sz w:val="18"/>
                <w:lang w:val="it-CH"/>
              </w:rPr>
              <w:t>Mengambil profil akun pengguna yang sedang login.</w:t>
            </w:r>
          </w:p>
        </w:tc>
      </w:tr>
    </w:tbl>
    <w:p w14:paraId="51709A45" w14:textId="77777777" w:rsidR="009B447B" w:rsidRPr="000B47DE" w:rsidRDefault="009B447B">
      <w:pPr>
        <w:rPr>
          <w:lang w:val="it-CH"/>
        </w:rPr>
      </w:pPr>
    </w:p>
    <w:p w14:paraId="67DB2C32" w14:textId="77777777" w:rsidR="009B447B" w:rsidRDefault="00000000">
      <w:pPr>
        <w:pStyle w:val="Heading3"/>
        <w:spacing w:before="280" w:after="80"/>
      </w:pPr>
      <w:r>
        <w:rPr>
          <w:rFonts w:ascii="Times New Roman" w:hAnsi="Times New Roman"/>
          <w:color w:val="1A3A5C"/>
          <w:sz w:val="22"/>
        </w:rPr>
        <w:t xml:space="preserve">b. </w:t>
      </w:r>
      <w:proofErr w:type="spellStart"/>
      <w:r>
        <w:rPr>
          <w:rFonts w:ascii="Times New Roman" w:hAnsi="Times New Roman"/>
          <w:color w:val="1A3A5C"/>
          <w:sz w:val="22"/>
        </w:rPr>
        <w:t>Pengaduan</w:t>
      </w:r>
      <w:proofErr w:type="spellEnd"/>
      <w:r>
        <w:rPr>
          <w:rFonts w:ascii="Times New Roman" w:hAnsi="Times New Roman"/>
          <w:color w:val="1A3A5C"/>
          <w:sz w:val="22"/>
        </w:rPr>
        <w:t xml:space="preserve"> Warga</w:t>
      </w:r>
    </w:p>
    <w:tbl>
      <w:tblPr>
        <w:tblStyle w:val="TableGrid"/>
        <w:tblW w:w="0" w:type="auto"/>
        <w:jc w:val="center"/>
        <w:tblLook w:val="04A0" w:firstRow="1" w:lastRow="0" w:firstColumn="1" w:lastColumn="0" w:noHBand="0" w:noVBand="1"/>
      </w:tblPr>
      <w:tblGrid>
        <w:gridCol w:w="1057"/>
        <w:gridCol w:w="2488"/>
        <w:gridCol w:w="1716"/>
        <w:gridCol w:w="1296"/>
        <w:gridCol w:w="1930"/>
      </w:tblGrid>
      <w:tr w:rsidR="009B447B" w14:paraId="7D2B040D" w14:textId="77777777">
        <w:trPr>
          <w:jc w:val="center"/>
        </w:trPr>
        <w:tc>
          <w:tcPr>
            <w:tcW w:w="1296" w:type="dxa"/>
            <w:shd w:val="clear" w:color="auto" w:fill="1A3A5C"/>
          </w:tcPr>
          <w:p w14:paraId="5E3B5FEA" w14:textId="77777777" w:rsidR="009B447B" w:rsidRDefault="00000000">
            <w:pPr>
              <w:jc w:val="center"/>
            </w:pPr>
            <w:r>
              <w:rPr>
                <w:b/>
                <w:color w:val="FFFFFF"/>
                <w:sz w:val="20"/>
              </w:rPr>
              <w:t>HTTP Method</w:t>
            </w:r>
          </w:p>
        </w:tc>
        <w:tc>
          <w:tcPr>
            <w:tcW w:w="2592" w:type="dxa"/>
            <w:shd w:val="clear" w:color="auto" w:fill="1A3A5C"/>
          </w:tcPr>
          <w:p w14:paraId="26DB8779" w14:textId="77777777" w:rsidR="009B447B" w:rsidRDefault="00000000">
            <w:pPr>
              <w:jc w:val="center"/>
            </w:pPr>
            <w:r>
              <w:rPr>
                <w:b/>
                <w:color w:val="FFFFFF"/>
                <w:sz w:val="20"/>
              </w:rPr>
              <w:t>Endpoint URL</w:t>
            </w:r>
          </w:p>
        </w:tc>
        <w:tc>
          <w:tcPr>
            <w:tcW w:w="2304" w:type="dxa"/>
            <w:shd w:val="clear" w:color="auto" w:fill="1A3A5C"/>
          </w:tcPr>
          <w:p w14:paraId="4EE90346" w14:textId="77777777" w:rsidR="009B447B" w:rsidRDefault="00000000">
            <w:pPr>
              <w:jc w:val="center"/>
            </w:pPr>
            <w:r>
              <w:rPr>
                <w:b/>
                <w:color w:val="FFFFFF"/>
                <w:sz w:val="20"/>
              </w:rPr>
              <w:t>Request Body / Param</w:t>
            </w:r>
          </w:p>
        </w:tc>
        <w:tc>
          <w:tcPr>
            <w:tcW w:w="1584" w:type="dxa"/>
            <w:shd w:val="clear" w:color="auto" w:fill="1A3A5C"/>
          </w:tcPr>
          <w:p w14:paraId="5C2F77DC" w14:textId="77777777" w:rsidR="009B447B" w:rsidRDefault="00000000">
            <w:pPr>
              <w:jc w:val="center"/>
            </w:pPr>
            <w:r>
              <w:rPr>
                <w:b/>
                <w:color w:val="FFFFFF"/>
                <w:sz w:val="20"/>
              </w:rPr>
              <w:t>Response</w:t>
            </w:r>
          </w:p>
        </w:tc>
        <w:tc>
          <w:tcPr>
            <w:tcW w:w="2880" w:type="dxa"/>
            <w:shd w:val="clear" w:color="auto" w:fill="1A3A5C"/>
          </w:tcPr>
          <w:p w14:paraId="24160E30" w14:textId="77777777" w:rsidR="009B447B" w:rsidRDefault="00000000">
            <w:pPr>
              <w:jc w:val="center"/>
            </w:pPr>
            <w:r>
              <w:rPr>
                <w:b/>
                <w:color w:val="FFFFFF"/>
                <w:sz w:val="20"/>
              </w:rPr>
              <w:t>Deskripsi</w:t>
            </w:r>
          </w:p>
        </w:tc>
      </w:tr>
      <w:tr w:rsidR="009B447B" w14:paraId="4FA58C25" w14:textId="77777777">
        <w:trPr>
          <w:jc w:val="center"/>
        </w:trPr>
        <w:tc>
          <w:tcPr>
            <w:tcW w:w="1296" w:type="dxa"/>
            <w:shd w:val="clear" w:color="auto" w:fill="D1ECF1"/>
            <w:vAlign w:val="center"/>
          </w:tcPr>
          <w:p w14:paraId="764764E6" w14:textId="77777777" w:rsidR="009B447B" w:rsidRDefault="00000000">
            <w:pPr>
              <w:jc w:val="center"/>
            </w:pPr>
            <w:r>
              <w:rPr>
                <w:b/>
                <w:sz w:val="18"/>
              </w:rPr>
              <w:t>GET</w:t>
            </w:r>
          </w:p>
        </w:tc>
        <w:tc>
          <w:tcPr>
            <w:tcW w:w="2592" w:type="dxa"/>
            <w:vAlign w:val="center"/>
          </w:tcPr>
          <w:p w14:paraId="2BF6C743" w14:textId="77777777" w:rsidR="009B447B" w:rsidRDefault="00000000">
            <w:r>
              <w:rPr>
                <w:sz w:val="18"/>
              </w:rPr>
              <w:t>/api/v1/pengaduan</w:t>
            </w:r>
          </w:p>
        </w:tc>
        <w:tc>
          <w:tcPr>
            <w:tcW w:w="2304" w:type="dxa"/>
            <w:vAlign w:val="center"/>
          </w:tcPr>
          <w:p w14:paraId="35472AFC" w14:textId="77777777" w:rsidR="009B447B" w:rsidRDefault="00000000">
            <w:r>
              <w:rPr>
                <w:sz w:val="18"/>
              </w:rPr>
              <w:t>Header: Bearer Token</w:t>
            </w:r>
            <w:r>
              <w:rPr>
                <w:sz w:val="18"/>
              </w:rPr>
              <w:br/>
              <w:t>Query: status, prioritas, page, size</w:t>
            </w:r>
          </w:p>
        </w:tc>
        <w:tc>
          <w:tcPr>
            <w:tcW w:w="1584" w:type="dxa"/>
            <w:vAlign w:val="center"/>
          </w:tcPr>
          <w:p w14:paraId="0648D0A1" w14:textId="77777777" w:rsidR="009B447B" w:rsidRDefault="00000000">
            <w:pPr>
              <w:jc w:val="center"/>
            </w:pPr>
            <w:r>
              <w:rPr>
                <w:sz w:val="18"/>
              </w:rPr>
              <w:t>200 OK</w:t>
            </w:r>
            <w:r>
              <w:rPr>
                <w:sz w:val="18"/>
              </w:rPr>
              <w:br/>
              <w:t>{ data: [pengaduan], pagination }</w:t>
            </w:r>
          </w:p>
        </w:tc>
        <w:tc>
          <w:tcPr>
            <w:tcW w:w="2880" w:type="dxa"/>
            <w:vAlign w:val="center"/>
          </w:tcPr>
          <w:p w14:paraId="3278641D" w14:textId="77777777" w:rsidR="009B447B" w:rsidRDefault="00000000">
            <w:r>
              <w:rPr>
                <w:sz w:val="18"/>
              </w:rPr>
              <w:t>Mengambil semua data pengaduan. Admin mendapat semua data; Warga hanya mendapat miliknya sendiri.</w:t>
            </w:r>
          </w:p>
        </w:tc>
      </w:tr>
      <w:tr w:rsidR="009B447B" w14:paraId="4548F384" w14:textId="77777777">
        <w:trPr>
          <w:jc w:val="center"/>
        </w:trPr>
        <w:tc>
          <w:tcPr>
            <w:tcW w:w="1296" w:type="dxa"/>
            <w:shd w:val="clear" w:color="auto" w:fill="D1ECF1"/>
            <w:vAlign w:val="center"/>
          </w:tcPr>
          <w:p w14:paraId="1CFE3897" w14:textId="77777777" w:rsidR="009B447B" w:rsidRDefault="00000000">
            <w:pPr>
              <w:jc w:val="center"/>
            </w:pPr>
            <w:r>
              <w:rPr>
                <w:b/>
                <w:sz w:val="18"/>
              </w:rPr>
              <w:t>GET</w:t>
            </w:r>
          </w:p>
        </w:tc>
        <w:tc>
          <w:tcPr>
            <w:tcW w:w="2592" w:type="dxa"/>
            <w:vAlign w:val="center"/>
          </w:tcPr>
          <w:p w14:paraId="5FCDC7D4" w14:textId="77777777" w:rsidR="009B447B" w:rsidRDefault="00000000">
            <w:r>
              <w:rPr>
                <w:sz w:val="18"/>
              </w:rPr>
              <w:t>/api/v1/pengaduan/{id}</w:t>
            </w:r>
          </w:p>
        </w:tc>
        <w:tc>
          <w:tcPr>
            <w:tcW w:w="2304" w:type="dxa"/>
            <w:vAlign w:val="center"/>
          </w:tcPr>
          <w:p w14:paraId="7477FB16" w14:textId="77777777" w:rsidR="009B447B" w:rsidRDefault="00000000">
            <w:r>
              <w:rPr>
                <w:sz w:val="18"/>
              </w:rPr>
              <w:t>Path: id (UUID)</w:t>
            </w:r>
          </w:p>
        </w:tc>
        <w:tc>
          <w:tcPr>
            <w:tcW w:w="1584" w:type="dxa"/>
            <w:vAlign w:val="center"/>
          </w:tcPr>
          <w:p w14:paraId="39E86A7C" w14:textId="77777777" w:rsidR="009B447B" w:rsidRDefault="00000000">
            <w:pPr>
              <w:jc w:val="center"/>
            </w:pPr>
            <w:r>
              <w:rPr>
                <w:sz w:val="18"/>
              </w:rPr>
              <w:t>200 OK</w:t>
            </w:r>
            <w:r>
              <w:rPr>
                <w:sz w:val="18"/>
              </w:rPr>
              <w:br/>
              <w:t>{ detail pengaduan }</w:t>
            </w:r>
          </w:p>
        </w:tc>
        <w:tc>
          <w:tcPr>
            <w:tcW w:w="2880" w:type="dxa"/>
            <w:vAlign w:val="center"/>
          </w:tcPr>
          <w:p w14:paraId="2449FBAD" w14:textId="77777777" w:rsidR="009B447B" w:rsidRDefault="00000000">
            <w:r>
              <w:rPr>
                <w:sz w:val="18"/>
              </w:rPr>
              <w:t>Mengambil detail satu pengaduan berdasarkan ID unik.</w:t>
            </w:r>
          </w:p>
        </w:tc>
      </w:tr>
      <w:tr w:rsidR="009B447B" w14:paraId="2AA841F5" w14:textId="77777777">
        <w:trPr>
          <w:jc w:val="center"/>
        </w:trPr>
        <w:tc>
          <w:tcPr>
            <w:tcW w:w="1296" w:type="dxa"/>
            <w:shd w:val="clear" w:color="auto" w:fill="D4EDDA"/>
            <w:vAlign w:val="center"/>
          </w:tcPr>
          <w:p w14:paraId="1AB2D65D" w14:textId="77777777" w:rsidR="009B447B" w:rsidRDefault="00000000">
            <w:pPr>
              <w:jc w:val="center"/>
            </w:pPr>
            <w:r>
              <w:rPr>
                <w:b/>
                <w:sz w:val="18"/>
              </w:rPr>
              <w:t>POST</w:t>
            </w:r>
          </w:p>
        </w:tc>
        <w:tc>
          <w:tcPr>
            <w:tcW w:w="2592" w:type="dxa"/>
            <w:vAlign w:val="center"/>
          </w:tcPr>
          <w:p w14:paraId="59D6653B" w14:textId="77777777" w:rsidR="009B447B" w:rsidRDefault="00000000">
            <w:r>
              <w:rPr>
                <w:sz w:val="18"/>
              </w:rPr>
              <w:t>/api/v1/pengaduan</w:t>
            </w:r>
          </w:p>
        </w:tc>
        <w:tc>
          <w:tcPr>
            <w:tcW w:w="2304" w:type="dxa"/>
            <w:vAlign w:val="center"/>
          </w:tcPr>
          <w:p w14:paraId="10F67229" w14:textId="77777777" w:rsidR="009B447B" w:rsidRDefault="00000000">
            <w:r>
              <w:rPr>
                <w:sz w:val="18"/>
              </w:rPr>
              <w:t>Body: { judul, deskripsi, lokasi, prioritas, tanggalKejadian, fotoBukti? }</w:t>
            </w:r>
          </w:p>
        </w:tc>
        <w:tc>
          <w:tcPr>
            <w:tcW w:w="1584" w:type="dxa"/>
            <w:vAlign w:val="center"/>
          </w:tcPr>
          <w:p w14:paraId="59864DAF" w14:textId="77777777" w:rsidR="009B447B" w:rsidRDefault="00000000">
            <w:pPr>
              <w:jc w:val="center"/>
            </w:pPr>
            <w:r>
              <w:rPr>
                <w:sz w:val="18"/>
              </w:rPr>
              <w:t>201 Created</w:t>
            </w:r>
            <w:r>
              <w:rPr>
                <w:sz w:val="18"/>
              </w:rPr>
              <w:br/>
              <w:t>{ pengaduan baru }</w:t>
            </w:r>
          </w:p>
        </w:tc>
        <w:tc>
          <w:tcPr>
            <w:tcW w:w="2880" w:type="dxa"/>
            <w:vAlign w:val="center"/>
          </w:tcPr>
          <w:p w14:paraId="105F14A9" w14:textId="77777777" w:rsidR="009B447B" w:rsidRDefault="00000000">
            <w:r>
              <w:rPr>
                <w:sz w:val="18"/>
              </w:rPr>
              <w:t>Warga mengajukan laporan pengaduan baru. Status otomatis diatur BARU.</w:t>
            </w:r>
          </w:p>
        </w:tc>
      </w:tr>
      <w:tr w:rsidR="009B447B" w14:paraId="764D35A4" w14:textId="77777777">
        <w:trPr>
          <w:jc w:val="center"/>
        </w:trPr>
        <w:tc>
          <w:tcPr>
            <w:tcW w:w="1296" w:type="dxa"/>
            <w:shd w:val="clear" w:color="auto" w:fill="FFF3CD"/>
            <w:vAlign w:val="center"/>
          </w:tcPr>
          <w:p w14:paraId="13F70E14" w14:textId="77777777" w:rsidR="009B447B" w:rsidRDefault="00000000">
            <w:pPr>
              <w:jc w:val="center"/>
            </w:pPr>
            <w:r>
              <w:rPr>
                <w:b/>
                <w:sz w:val="18"/>
              </w:rPr>
              <w:t>PUT</w:t>
            </w:r>
          </w:p>
        </w:tc>
        <w:tc>
          <w:tcPr>
            <w:tcW w:w="2592" w:type="dxa"/>
            <w:vAlign w:val="center"/>
          </w:tcPr>
          <w:p w14:paraId="07E3BFFA" w14:textId="77777777" w:rsidR="009B447B" w:rsidRDefault="00000000">
            <w:r>
              <w:rPr>
                <w:sz w:val="18"/>
              </w:rPr>
              <w:t>/api/v1/pengaduan/{id}</w:t>
            </w:r>
          </w:p>
        </w:tc>
        <w:tc>
          <w:tcPr>
            <w:tcW w:w="2304" w:type="dxa"/>
            <w:vAlign w:val="center"/>
          </w:tcPr>
          <w:p w14:paraId="4748A1D4" w14:textId="77777777" w:rsidR="009B447B" w:rsidRDefault="00000000">
            <w:r>
              <w:rPr>
                <w:sz w:val="18"/>
              </w:rPr>
              <w:t>Path: id</w:t>
            </w:r>
            <w:r>
              <w:rPr>
                <w:sz w:val="18"/>
              </w:rPr>
              <w:br/>
              <w:t>Body: { judul, deskripsi, lokasi, prioritas }</w:t>
            </w:r>
          </w:p>
        </w:tc>
        <w:tc>
          <w:tcPr>
            <w:tcW w:w="1584" w:type="dxa"/>
            <w:vAlign w:val="center"/>
          </w:tcPr>
          <w:p w14:paraId="48750AD9" w14:textId="77777777" w:rsidR="009B447B" w:rsidRDefault="00000000">
            <w:pPr>
              <w:jc w:val="center"/>
            </w:pPr>
            <w:r>
              <w:rPr>
                <w:sz w:val="18"/>
              </w:rPr>
              <w:t>200 OK</w:t>
            </w:r>
            <w:r>
              <w:rPr>
                <w:sz w:val="18"/>
              </w:rPr>
              <w:br/>
              <w:t>{ pengaduan updated }</w:t>
            </w:r>
          </w:p>
        </w:tc>
        <w:tc>
          <w:tcPr>
            <w:tcW w:w="2880" w:type="dxa"/>
            <w:vAlign w:val="center"/>
          </w:tcPr>
          <w:p w14:paraId="4D2DEF96" w14:textId="77777777" w:rsidR="009B447B" w:rsidRDefault="00000000">
            <w:r>
              <w:rPr>
                <w:sz w:val="18"/>
              </w:rPr>
              <w:t>Warga dapat mengedit isi pengaduannya selama status masih BARU.</w:t>
            </w:r>
          </w:p>
        </w:tc>
      </w:tr>
      <w:tr w:rsidR="009B447B" w14:paraId="6F96246A" w14:textId="77777777">
        <w:trPr>
          <w:jc w:val="center"/>
        </w:trPr>
        <w:tc>
          <w:tcPr>
            <w:tcW w:w="1296" w:type="dxa"/>
            <w:shd w:val="clear" w:color="auto" w:fill="FFF3CD"/>
            <w:vAlign w:val="center"/>
          </w:tcPr>
          <w:p w14:paraId="0B0FC0DA" w14:textId="77777777" w:rsidR="009B447B" w:rsidRDefault="00000000">
            <w:pPr>
              <w:jc w:val="center"/>
            </w:pPr>
            <w:r>
              <w:rPr>
                <w:b/>
                <w:sz w:val="18"/>
              </w:rPr>
              <w:t>PATCH</w:t>
            </w:r>
          </w:p>
        </w:tc>
        <w:tc>
          <w:tcPr>
            <w:tcW w:w="2592" w:type="dxa"/>
            <w:vAlign w:val="center"/>
          </w:tcPr>
          <w:p w14:paraId="766630CD" w14:textId="77777777" w:rsidR="009B447B" w:rsidRDefault="00000000">
            <w:r>
              <w:rPr>
                <w:sz w:val="18"/>
              </w:rPr>
              <w:t>/api/v1/pengaduan/{id}/status</w:t>
            </w:r>
          </w:p>
        </w:tc>
        <w:tc>
          <w:tcPr>
            <w:tcW w:w="2304" w:type="dxa"/>
            <w:vAlign w:val="center"/>
          </w:tcPr>
          <w:p w14:paraId="496B1EDC" w14:textId="77777777" w:rsidR="009B447B" w:rsidRDefault="00000000">
            <w:r>
              <w:rPr>
                <w:sz w:val="18"/>
              </w:rPr>
              <w:t>Path: id</w:t>
            </w:r>
            <w:r>
              <w:rPr>
                <w:sz w:val="18"/>
              </w:rPr>
              <w:br/>
              <w:t>Body: { status, catatanAdmin }</w:t>
            </w:r>
          </w:p>
        </w:tc>
        <w:tc>
          <w:tcPr>
            <w:tcW w:w="1584" w:type="dxa"/>
            <w:vAlign w:val="center"/>
          </w:tcPr>
          <w:p w14:paraId="2D8BB776" w14:textId="77777777" w:rsidR="009B447B" w:rsidRDefault="00000000">
            <w:pPr>
              <w:jc w:val="center"/>
            </w:pPr>
            <w:r>
              <w:rPr>
                <w:sz w:val="18"/>
              </w:rPr>
              <w:t>200 OK</w:t>
            </w:r>
            <w:r>
              <w:rPr>
                <w:sz w:val="18"/>
              </w:rPr>
              <w:br/>
              <w:t>{ status updated }</w:t>
            </w:r>
          </w:p>
        </w:tc>
        <w:tc>
          <w:tcPr>
            <w:tcW w:w="2880" w:type="dxa"/>
            <w:vAlign w:val="center"/>
          </w:tcPr>
          <w:p w14:paraId="640A0607" w14:textId="77777777" w:rsidR="009B447B" w:rsidRDefault="00000000">
            <w:r>
              <w:rPr>
                <w:sz w:val="18"/>
              </w:rPr>
              <w:t>Admin memperbarui status pengaduan dan mencatat keterangan. Perubahan status direkam di riwayat.</w:t>
            </w:r>
          </w:p>
        </w:tc>
      </w:tr>
      <w:tr w:rsidR="009B447B" w14:paraId="17999713" w14:textId="77777777">
        <w:trPr>
          <w:jc w:val="center"/>
        </w:trPr>
        <w:tc>
          <w:tcPr>
            <w:tcW w:w="1296" w:type="dxa"/>
            <w:shd w:val="clear" w:color="auto" w:fill="F8D7DA"/>
            <w:vAlign w:val="center"/>
          </w:tcPr>
          <w:p w14:paraId="6DFFE998" w14:textId="77777777" w:rsidR="009B447B" w:rsidRDefault="00000000">
            <w:pPr>
              <w:jc w:val="center"/>
            </w:pPr>
            <w:r>
              <w:rPr>
                <w:b/>
                <w:sz w:val="18"/>
              </w:rPr>
              <w:t>DELETE</w:t>
            </w:r>
          </w:p>
        </w:tc>
        <w:tc>
          <w:tcPr>
            <w:tcW w:w="2592" w:type="dxa"/>
            <w:vAlign w:val="center"/>
          </w:tcPr>
          <w:p w14:paraId="0DB16C6D" w14:textId="77777777" w:rsidR="009B447B" w:rsidRDefault="00000000">
            <w:r>
              <w:rPr>
                <w:sz w:val="18"/>
              </w:rPr>
              <w:t>/api/v1/pengaduan/{id}</w:t>
            </w:r>
          </w:p>
        </w:tc>
        <w:tc>
          <w:tcPr>
            <w:tcW w:w="2304" w:type="dxa"/>
            <w:vAlign w:val="center"/>
          </w:tcPr>
          <w:p w14:paraId="6A993CFB" w14:textId="77777777" w:rsidR="009B447B" w:rsidRDefault="00000000">
            <w:r>
              <w:rPr>
                <w:sz w:val="18"/>
              </w:rPr>
              <w:t>Path: id (UUID)</w:t>
            </w:r>
          </w:p>
        </w:tc>
        <w:tc>
          <w:tcPr>
            <w:tcW w:w="1584" w:type="dxa"/>
            <w:vAlign w:val="center"/>
          </w:tcPr>
          <w:p w14:paraId="13C5498B" w14:textId="77777777" w:rsidR="009B447B" w:rsidRDefault="00000000">
            <w:pPr>
              <w:jc w:val="center"/>
            </w:pPr>
            <w:r>
              <w:rPr>
                <w:sz w:val="18"/>
              </w:rPr>
              <w:t>200 OK</w:t>
            </w:r>
            <w:r>
              <w:rPr>
                <w:sz w:val="18"/>
              </w:rPr>
              <w:br/>
              <w:t>{ message }</w:t>
            </w:r>
          </w:p>
        </w:tc>
        <w:tc>
          <w:tcPr>
            <w:tcW w:w="2880" w:type="dxa"/>
            <w:vAlign w:val="center"/>
          </w:tcPr>
          <w:p w14:paraId="12A3239A" w14:textId="77777777" w:rsidR="009B447B" w:rsidRDefault="00000000">
            <w:r>
              <w:rPr>
                <w:sz w:val="18"/>
              </w:rPr>
              <w:t>Warga menghapus pengaduannya (hanya jika status masih BARU). Admin dapat menghapus kapan saja.</w:t>
            </w:r>
          </w:p>
        </w:tc>
      </w:tr>
      <w:tr w:rsidR="009B447B" w14:paraId="22E7B404" w14:textId="77777777">
        <w:trPr>
          <w:jc w:val="center"/>
        </w:trPr>
        <w:tc>
          <w:tcPr>
            <w:tcW w:w="1296" w:type="dxa"/>
            <w:shd w:val="clear" w:color="auto" w:fill="D1ECF1"/>
            <w:vAlign w:val="center"/>
          </w:tcPr>
          <w:p w14:paraId="7A457C5B" w14:textId="77777777" w:rsidR="009B447B" w:rsidRDefault="00000000">
            <w:pPr>
              <w:jc w:val="center"/>
            </w:pPr>
            <w:r>
              <w:rPr>
                <w:b/>
                <w:sz w:val="18"/>
              </w:rPr>
              <w:t>GET</w:t>
            </w:r>
          </w:p>
        </w:tc>
        <w:tc>
          <w:tcPr>
            <w:tcW w:w="2592" w:type="dxa"/>
            <w:vAlign w:val="center"/>
          </w:tcPr>
          <w:p w14:paraId="56C0A1B3" w14:textId="77777777" w:rsidR="009B447B" w:rsidRDefault="00000000">
            <w:r>
              <w:rPr>
                <w:sz w:val="18"/>
              </w:rPr>
              <w:t>/api/v1/pengaduan/{id}/respon</w:t>
            </w:r>
          </w:p>
        </w:tc>
        <w:tc>
          <w:tcPr>
            <w:tcW w:w="2304" w:type="dxa"/>
            <w:vAlign w:val="center"/>
          </w:tcPr>
          <w:p w14:paraId="37082692" w14:textId="77777777" w:rsidR="009B447B" w:rsidRDefault="00000000">
            <w:r>
              <w:rPr>
                <w:sz w:val="18"/>
              </w:rPr>
              <w:t>Path: id</w:t>
            </w:r>
          </w:p>
        </w:tc>
        <w:tc>
          <w:tcPr>
            <w:tcW w:w="1584" w:type="dxa"/>
            <w:vAlign w:val="center"/>
          </w:tcPr>
          <w:p w14:paraId="4EBC8103" w14:textId="77777777" w:rsidR="009B447B" w:rsidRDefault="00000000">
            <w:pPr>
              <w:jc w:val="center"/>
            </w:pPr>
            <w:r>
              <w:rPr>
                <w:sz w:val="18"/>
              </w:rPr>
              <w:t>200 OK</w:t>
            </w:r>
            <w:r>
              <w:rPr>
                <w:sz w:val="18"/>
              </w:rPr>
              <w:br/>
              <w:t>{ data: [respon] }</w:t>
            </w:r>
          </w:p>
        </w:tc>
        <w:tc>
          <w:tcPr>
            <w:tcW w:w="2880" w:type="dxa"/>
            <w:vAlign w:val="center"/>
          </w:tcPr>
          <w:p w14:paraId="30AE1EFE" w14:textId="77777777" w:rsidR="009B447B" w:rsidRDefault="00000000">
            <w:r>
              <w:rPr>
                <w:sz w:val="18"/>
              </w:rPr>
              <w:t>Mengambil semua respon/balasan admin untuk satu pengaduan tertentu.</w:t>
            </w:r>
          </w:p>
        </w:tc>
      </w:tr>
      <w:tr w:rsidR="009B447B" w14:paraId="5D39713B" w14:textId="77777777">
        <w:trPr>
          <w:jc w:val="center"/>
        </w:trPr>
        <w:tc>
          <w:tcPr>
            <w:tcW w:w="1296" w:type="dxa"/>
            <w:shd w:val="clear" w:color="auto" w:fill="D4EDDA"/>
            <w:vAlign w:val="center"/>
          </w:tcPr>
          <w:p w14:paraId="2DF1CAB5" w14:textId="77777777" w:rsidR="009B447B" w:rsidRDefault="00000000">
            <w:pPr>
              <w:jc w:val="center"/>
            </w:pPr>
            <w:r>
              <w:rPr>
                <w:b/>
                <w:sz w:val="18"/>
              </w:rPr>
              <w:t>POST</w:t>
            </w:r>
          </w:p>
        </w:tc>
        <w:tc>
          <w:tcPr>
            <w:tcW w:w="2592" w:type="dxa"/>
            <w:vAlign w:val="center"/>
          </w:tcPr>
          <w:p w14:paraId="2FFA3FA5" w14:textId="77777777" w:rsidR="009B447B" w:rsidRDefault="00000000">
            <w:r>
              <w:rPr>
                <w:sz w:val="18"/>
              </w:rPr>
              <w:t>/api/v1/pengaduan/{id}/respon</w:t>
            </w:r>
          </w:p>
        </w:tc>
        <w:tc>
          <w:tcPr>
            <w:tcW w:w="2304" w:type="dxa"/>
            <w:vAlign w:val="center"/>
          </w:tcPr>
          <w:p w14:paraId="2E687821" w14:textId="77777777" w:rsidR="009B447B" w:rsidRDefault="00000000">
            <w:r>
              <w:rPr>
                <w:sz w:val="18"/>
              </w:rPr>
              <w:t>Path: id</w:t>
            </w:r>
            <w:r>
              <w:rPr>
                <w:sz w:val="18"/>
              </w:rPr>
              <w:br/>
              <w:t>Body: { isiRespon }</w:t>
            </w:r>
          </w:p>
        </w:tc>
        <w:tc>
          <w:tcPr>
            <w:tcW w:w="1584" w:type="dxa"/>
            <w:vAlign w:val="center"/>
          </w:tcPr>
          <w:p w14:paraId="78D565FF" w14:textId="77777777" w:rsidR="009B447B" w:rsidRDefault="00000000">
            <w:pPr>
              <w:jc w:val="center"/>
            </w:pPr>
            <w:r>
              <w:rPr>
                <w:sz w:val="18"/>
              </w:rPr>
              <w:t>201 Created</w:t>
            </w:r>
            <w:r>
              <w:rPr>
                <w:sz w:val="18"/>
              </w:rPr>
              <w:br/>
              <w:t>{ respon baru }</w:t>
            </w:r>
          </w:p>
        </w:tc>
        <w:tc>
          <w:tcPr>
            <w:tcW w:w="2880" w:type="dxa"/>
            <w:vAlign w:val="center"/>
          </w:tcPr>
          <w:p w14:paraId="2DB6E9F0" w14:textId="77777777" w:rsidR="009B447B" w:rsidRDefault="00000000">
            <w:r>
              <w:rPr>
                <w:sz w:val="18"/>
              </w:rPr>
              <w:t>Admin menambahkan respon/tanggapan tertulis terhadap pengaduan warga.</w:t>
            </w:r>
          </w:p>
        </w:tc>
      </w:tr>
    </w:tbl>
    <w:p w14:paraId="7FB9C47D" w14:textId="77777777" w:rsidR="009B447B" w:rsidRDefault="009B447B"/>
    <w:p w14:paraId="14B3EA5F" w14:textId="77777777" w:rsidR="009B447B" w:rsidRDefault="00000000">
      <w:pPr>
        <w:pStyle w:val="Heading3"/>
        <w:spacing w:before="280" w:after="80"/>
      </w:pPr>
      <w:r>
        <w:rPr>
          <w:rFonts w:ascii="Times New Roman" w:hAnsi="Times New Roman"/>
          <w:color w:val="1A3A5C"/>
          <w:sz w:val="22"/>
        </w:rPr>
        <w:t>c. Layanan Administrasi</w:t>
      </w:r>
    </w:p>
    <w:tbl>
      <w:tblPr>
        <w:tblStyle w:val="TableGrid"/>
        <w:tblW w:w="0" w:type="auto"/>
        <w:jc w:val="center"/>
        <w:tblLook w:val="04A0" w:firstRow="1" w:lastRow="0" w:firstColumn="1" w:lastColumn="0" w:noHBand="0" w:noVBand="1"/>
      </w:tblPr>
      <w:tblGrid>
        <w:gridCol w:w="1069"/>
        <w:gridCol w:w="2303"/>
        <w:gridCol w:w="1908"/>
        <w:gridCol w:w="1308"/>
        <w:gridCol w:w="1899"/>
      </w:tblGrid>
      <w:tr w:rsidR="009B447B" w14:paraId="1D5FB6AD" w14:textId="77777777">
        <w:trPr>
          <w:jc w:val="center"/>
        </w:trPr>
        <w:tc>
          <w:tcPr>
            <w:tcW w:w="1296" w:type="dxa"/>
            <w:shd w:val="clear" w:color="auto" w:fill="1A3A5C"/>
          </w:tcPr>
          <w:p w14:paraId="5532F4D5" w14:textId="77777777" w:rsidR="009B447B" w:rsidRDefault="00000000">
            <w:pPr>
              <w:jc w:val="center"/>
            </w:pPr>
            <w:r>
              <w:rPr>
                <w:b/>
                <w:color w:val="FFFFFF"/>
                <w:sz w:val="20"/>
              </w:rPr>
              <w:t>HTTP Method</w:t>
            </w:r>
          </w:p>
        </w:tc>
        <w:tc>
          <w:tcPr>
            <w:tcW w:w="2592" w:type="dxa"/>
            <w:shd w:val="clear" w:color="auto" w:fill="1A3A5C"/>
          </w:tcPr>
          <w:p w14:paraId="1EE783AC" w14:textId="77777777" w:rsidR="009B447B" w:rsidRDefault="00000000">
            <w:pPr>
              <w:jc w:val="center"/>
            </w:pPr>
            <w:r>
              <w:rPr>
                <w:b/>
                <w:color w:val="FFFFFF"/>
                <w:sz w:val="20"/>
              </w:rPr>
              <w:t>Endpoint URL</w:t>
            </w:r>
          </w:p>
        </w:tc>
        <w:tc>
          <w:tcPr>
            <w:tcW w:w="2304" w:type="dxa"/>
            <w:shd w:val="clear" w:color="auto" w:fill="1A3A5C"/>
          </w:tcPr>
          <w:p w14:paraId="32B30D5D" w14:textId="77777777" w:rsidR="009B447B" w:rsidRDefault="00000000">
            <w:pPr>
              <w:jc w:val="center"/>
            </w:pPr>
            <w:r>
              <w:rPr>
                <w:b/>
                <w:color w:val="FFFFFF"/>
                <w:sz w:val="20"/>
              </w:rPr>
              <w:t>Request Body / Param</w:t>
            </w:r>
          </w:p>
        </w:tc>
        <w:tc>
          <w:tcPr>
            <w:tcW w:w="1584" w:type="dxa"/>
            <w:shd w:val="clear" w:color="auto" w:fill="1A3A5C"/>
          </w:tcPr>
          <w:p w14:paraId="1A148540" w14:textId="77777777" w:rsidR="009B447B" w:rsidRDefault="00000000">
            <w:pPr>
              <w:jc w:val="center"/>
            </w:pPr>
            <w:r>
              <w:rPr>
                <w:b/>
                <w:color w:val="FFFFFF"/>
                <w:sz w:val="20"/>
              </w:rPr>
              <w:t>Response</w:t>
            </w:r>
          </w:p>
        </w:tc>
        <w:tc>
          <w:tcPr>
            <w:tcW w:w="2880" w:type="dxa"/>
            <w:shd w:val="clear" w:color="auto" w:fill="1A3A5C"/>
          </w:tcPr>
          <w:p w14:paraId="2048A146" w14:textId="77777777" w:rsidR="009B447B" w:rsidRDefault="00000000">
            <w:pPr>
              <w:jc w:val="center"/>
            </w:pPr>
            <w:r>
              <w:rPr>
                <w:b/>
                <w:color w:val="FFFFFF"/>
                <w:sz w:val="20"/>
              </w:rPr>
              <w:t>Deskripsi</w:t>
            </w:r>
          </w:p>
        </w:tc>
      </w:tr>
      <w:tr w:rsidR="009B447B" w:rsidRPr="000B47DE" w14:paraId="4813F661" w14:textId="77777777">
        <w:trPr>
          <w:jc w:val="center"/>
        </w:trPr>
        <w:tc>
          <w:tcPr>
            <w:tcW w:w="1296" w:type="dxa"/>
            <w:shd w:val="clear" w:color="auto" w:fill="D1ECF1"/>
            <w:vAlign w:val="center"/>
          </w:tcPr>
          <w:p w14:paraId="7BEFBFD2" w14:textId="77777777" w:rsidR="009B447B" w:rsidRDefault="00000000">
            <w:pPr>
              <w:jc w:val="center"/>
            </w:pPr>
            <w:r>
              <w:rPr>
                <w:b/>
                <w:sz w:val="18"/>
              </w:rPr>
              <w:t>GET</w:t>
            </w:r>
          </w:p>
        </w:tc>
        <w:tc>
          <w:tcPr>
            <w:tcW w:w="2592" w:type="dxa"/>
            <w:vAlign w:val="center"/>
          </w:tcPr>
          <w:p w14:paraId="379EC53D" w14:textId="77777777" w:rsidR="009B447B" w:rsidRDefault="00000000">
            <w:r>
              <w:rPr>
                <w:sz w:val="18"/>
              </w:rPr>
              <w:t>/api/v1/layanan</w:t>
            </w:r>
          </w:p>
        </w:tc>
        <w:tc>
          <w:tcPr>
            <w:tcW w:w="2304" w:type="dxa"/>
            <w:vAlign w:val="center"/>
          </w:tcPr>
          <w:p w14:paraId="61018901" w14:textId="77777777" w:rsidR="009B447B" w:rsidRDefault="00000000">
            <w:r>
              <w:rPr>
                <w:sz w:val="18"/>
              </w:rPr>
              <w:t>Header: Bearer Token</w:t>
            </w:r>
            <w:r>
              <w:rPr>
                <w:sz w:val="18"/>
              </w:rPr>
              <w:br/>
              <w:t>Query: status, kategori, page, size</w:t>
            </w:r>
          </w:p>
        </w:tc>
        <w:tc>
          <w:tcPr>
            <w:tcW w:w="1584" w:type="dxa"/>
            <w:vAlign w:val="center"/>
          </w:tcPr>
          <w:p w14:paraId="12F1CF05" w14:textId="77777777" w:rsidR="009B447B" w:rsidRDefault="00000000">
            <w:pPr>
              <w:jc w:val="center"/>
            </w:pPr>
            <w:r>
              <w:rPr>
                <w:sz w:val="18"/>
              </w:rPr>
              <w:t>200 OK</w:t>
            </w:r>
            <w:r>
              <w:rPr>
                <w:sz w:val="18"/>
              </w:rPr>
              <w:br/>
              <w:t>{ data: [layanan], pagination }</w:t>
            </w:r>
          </w:p>
        </w:tc>
        <w:tc>
          <w:tcPr>
            <w:tcW w:w="2880" w:type="dxa"/>
            <w:vAlign w:val="center"/>
          </w:tcPr>
          <w:p w14:paraId="619FBC9E" w14:textId="77777777" w:rsidR="009B447B" w:rsidRPr="000B47DE" w:rsidRDefault="00000000">
            <w:pPr>
              <w:rPr>
                <w:lang w:val="it-CH"/>
              </w:rPr>
            </w:pPr>
            <w:r w:rsidRPr="000B47DE">
              <w:rPr>
                <w:sz w:val="18"/>
                <w:lang w:val="it-CH"/>
              </w:rPr>
              <w:t>Mengambil daftar semua permohonan layanan administrasi.</w:t>
            </w:r>
          </w:p>
        </w:tc>
      </w:tr>
      <w:tr w:rsidR="009B447B" w14:paraId="291941A5" w14:textId="77777777">
        <w:trPr>
          <w:jc w:val="center"/>
        </w:trPr>
        <w:tc>
          <w:tcPr>
            <w:tcW w:w="1296" w:type="dxa"/>
            <w:shd w:val="clear" w:color="auto" w:fill="D1ECF1"/>
            <w:vAlign w:val="center"/>
          </w:tcPr>
          <w:p w14:paraId="40DFC02E" w14:textId="77777777" w:rsidR="009B447B" w:rsidRDefault="00000000">
            <w:pPr>
              <w:jc w:val="center"/>
            </w:pPr>
            <w:r>
              <w:rPr>
                <w:b/>
                <w:sz w:val="18"/>
              </w:rPr>
              <w:t>GET</w:t>
            </w:r>
          </w:p>
        </w:tc>
        <w:tc>
          <w:tcPr>
            <w:tcW w:w="2592" w:type="dxa"/>
            <w:vAlign w:val="center"/>
          </w:tcPr>
          <w:p w14:paraId="62DC6F7D" w14:textId="77777777" w:rsidR="009B447B" w:rsidRDefault="00000000">
            <w:r>
              <w:rPr>
                <w:sz w:val="18"/>
              </w:rPr>
              <w:t>/api/v1/layanan/{id}</w:t>
            </w:r>
          </w:p>
        </w:tc>
        <w:tc>
          <w:tcPr>
            <w:tcW w:w="2304" w:type="dxa"/>
            <w:vAlign w:val="center"/>
          </w:tcPr>
          <w:p w14:paraId="3DADF2E4" w14:textId="77777777" w:rsidR="009B447B" w:rsidRDefault="00000000">
            <w:r>
              <w:rPr>
                <w:sz w:val="18"/>
              </w:rPr>
              <w:t>Path: id (UUID)</w:t>
            </w:r>
          </w:p>
        </w:tc>
        <w:tc>
          <w:tcPr>
            <w:tcW w:w="1584" w:type="dxa"/>
            <w:vAlign w:val="center"/>
          </w:tcPr>
          <w:p w14:paraId="554BDE8E" w14:textId="77777777" w:rsidR="009B447B" w:rsidRDefault="00000000">
            <w:pPr>
              <w:jc w:val="center"/>
            </w:pPr>
            <w:r>
              <w:rPr>
                <w:sz w:val="18"/>
              </w:rPr>
              <w:t>200 OK</w:t>
            </w:r>
            <w:r>
              <w:rPr>
                <w:sz w:val="18"/>
              </w:rPr>
              <w:br/>
              <w:t>{ detail permohonan }</w:t>
            </w:r>
          </w:p>
        </w:tc>
        <w:tc>
          <w:tcPr>
            <w:tcW w:w="2880" w:type="dxa"/>
            <w:vAlign w:val="center"/>
          </w:tcPr>
          <w:p w14:paraId="5AA5E399" w14:textId="77777777" w:rsidR="009B447B" w:rsidRDefault="00000000">
            <w:r>
              <w:rPr>
                <w:sz w:val="18"/>
              </w:rPr>
              <w:t>Mengambil detail satu permohonan layanan administrasi.</w:t>
            </w:r>
          </w:p>
        </w:tc>
      </w:tr>
      <w:tr w:rsidR="009B447B" w14:paraId="4AE37132" w14:textId="77777777">
        <w:trPr>
          <w:jc w:val="center"/>
        </w:trPr>
        <w:tc>
          <w:tcPr>
            <w:tcW w:w="1296" w:type="dxa"/>
            <w:shd w:val="clear" w:color="auto" w:fill="D4EDDA"/>
            <w:vAlign w:val="center"/>
          </w:tcPr>
          <w:p w14:paraId="48F82158" w14:textId="77777777" w:rsidR="009B447B" w:rsidRDefault="00000000">
            <w:pPr>
              <w:jc w:val="center"/>
            </w:pPr>
            <w:r>
              <w:rPr>
                <w:b/>
                <w:sz w:val="18"/>
              </w:rPr>
              <w:t>POST</w:t>
            </w:r>
          </w:p>
        </w:tc>
        <w:tc>
          <w:tcPr>
            <w:tcW w:w="2592" w:type="dxa"/>
            <w:vAlign w:val="center"/>
          </w:tcPr>
          <w:p w14:paraId="722414F7" w14:textId="77777777" w:rsidR="009B447B" w:rsidRDefault="00000000">
            <w:r>
              <w:rPr>
                <w:sz w:val="18"/>
              </w:rPr>
              <w:t>/api/v1/layanan</w:t>
            </w:r>
          </w:p>
        </w:tc>
        <w:tc>
          <w:tcPr>
            <w:tcW w:w="2304" w:type="dxa"/>
            <w:vAlign w:val="center"/>
          </w:tcPr>
          <w:p w14:paraId="6D454C6D" w14:textId="77777777" w:rsidR="009B447B" w:rsidRDefault="00000000">
            <w:r>
              <w:rPr>
                <w:sz w:val="18"/>
              </w:rPr>
              <w:t>Body: { kategoriId, keperluan, dokumenPendukung }</w:t>
            </w:r>
          </w:p>
        </w:tc>
        <w:tc>
          <w:tcPr>
            <w:tcW w:w="1584" w:type="dxa"/>
            <w:vAlign w:val="center"/>
          </w:tcPr>
          <w:p w14:paraId="1691E5D0" w14:textId="77777777" w:rsidR="009B447B" w:rsidRDefault="00000000">
            <w:pPr>
              <w:jc w:val="center"/>
            </w:pPr>
            <w:r>
              <w:rPr>
                <w:sz w:val="18"/>
              </w:rPr>
              <w:t>201 Created</w:t>
            </w:r>
            <w:r>
              <w:rPr>
                <w:sz w:val="18"/>
              </w:rPr>
              <w:br/>
              <w:t>{ nomor permohonan, detail }</w:t>
            </w:r>
          </w:p>
        </w:tc>
        <w:tc>
          <w:tcPr>
            <w:tcW w:w="2880" w:type="dxa"/>
            <w:vAlign w:val="center"/>
          </w:tcPr>
          <w:p w14:paraId="762A2BE9" w14:textId="77777777" w:rsidR="009B447B" w:rsidRDefault="00000000">
            <w:r>
              <w:rPr>
                <w:sz w:val="18"/>
              </w:rPr>
              <w:t>Warga mengajukan permohonan layanan baru. Nomor permohonan auto-generated.</w:t>
            </w:r>
          </w:p>
        </w:tc>
      </w:tr>
      <w:tr w:rsidR="009B447B" w14:paraId="3733AB32" w14:textId="77777777">
        <w:trPr>
          <w:jc w:val="center"/>
        </w:trPr>
        <w:tc>
          <w:tcPr>
            <w:tcW w:w="1296" w:type="dxa"/>
            <w:shd w:val="clear" w:color="auto" w:fill="FFF3CD"/>
            <w:vAlign w:val="center"/>
          </w:tcPr>
          <w:p w14:paraId="127A6634" w14:textId="77777777" w:rsidR="009B447B" w:rsidRDefault="00000000">
            <w:pPr>
              <w:jc w:val="center"/>
            </w:pPr>
            <w:r>
              <w:rPr>
                <w:b/>
                <w:sz w:val="18"/>
              </w:rPr>
              <w:t>PATCH</w:t>
            </w:r>
          </w:p>
        </w:tc>
        <w:tc>
          <w:tcPr>
            <w:tcW w:w="2592" w:type="dxa"/>
            <w:vAlign w:val="center"/>
          </w:tcPr>
          <w:p w14:paraId="7CAFA6F6" w14:textId="77777777" w:rsidR="009B447B" w:rsidRDefault="00000000">
            <w:r>
              <w:rPr>
                <w:sz w:val="18"/>
              </w:rPr>
              <w:t>/api/v1/layanan/{id}/status</w:t>
            </w:r>
          </w:p>
        </w:tc>
        <w:tc>
          <w:tcPr>
            <w:tcW w:w="2304" w:type="dxa"/>
            <w:vAlign w:val="center"/>
          </w:tcPr>
          <w:p w14:paraId="79A535E8" w14:textId="77777777" w:rsidR="009B447B" w:rsidRDefault="00000000">
            <w:r>
              <w:rPr>
                <w:sz w:val="18"/>
              </w:rPr>
              <w:t>Path: id</w:t>
            </w:r>
            <w:r>
              <w:rPr>
                <w:sz w:val="18"/>
              </w:rPr>
              <w:br/>
              <w:t>Body: { status, catatanPetugas, tglSelesai? }</w:t>
            </w:r>
          </w:p>
        </w:tc>
        <w:tc>
          <w:tcPr>
            <w:tcW w:w="1584" w:type="dxa"/>
            <w:vAlign w:val="center"/>
          </w:tcPr>
          <w:p w14:paraId="5211FFF0" w14:textId="77777777" w:rsidR="009B447B" w:rsidRDefault="00000000">
            <w:pPr>
              <w:jc w:val="center"/>
            </w:pPr>
            <w:r>
              <w:rPr>
                <w:sz w:val="18"/>
              </w:rPr>
              <w:t>200 OK</w:t>
            </w:r>
            <w:r>
              <w:rPr>
                <w:sz w:val="18"/>
              </w:rPr>
              <w:br/>
              <w:t>{ status updated }</w:t>
            </w:r>
          </w:p>
        </w:tc>
        <w:tc>
          <w:tcPr>
            <w:tcW w:w="2880" w:type="dxa"/>
            <w:vAlign w:val="center"/>
          </w:tcPr>
          <w:p w14:paraId="1794815E" w14:textId="77777777" w:rsidR="009B447B" w:rsidRDefault="00000000">
            <w:r>
              <w:rPr>
                <w:sz w:val="18"/>
              </w:rPr>
              <w:t>Admin memperbarui status permohonan layanan administrasi.</w:t>
            </w:r>
          </w:p>
        </w:tc>
      </w:tr>
      <w:tr w:rsidR="009B447B" w14:paraId="6C52174A" w14:textId="77777777">
        <w:trPr>
          <w:jc w:val="center"/>
        </w:trPr>
        <w:tc>
          <w:tcPr>
            <w:tcW w:w="1296" w:type="dxa"/>
            <w:shd w:val="clear" w:color="auto" w:fill="F8D7DA"/>
            <w:vAlign w:val="center"/>
          </w:tcPr>
          <w:p w14:paraId="543B71E8" w14:textId="77777777" w:rsidR="009B447B" w:rsidRDefault="00000000">
            <w:pPr>
              <w:jc w:val="center"/>
            </w:pPr>
            <w:r>
              <w:rPr>
                <w:b/>
                <w:sz w:val="18"/>
              </w:rPr>
              <w:t>DELETE</w:t>
            </w:r>
          </w:p>
        </w:tc>
        <w:tc>
          <w:tcPr>
            <w:tcW w:w="2592" w:type="dxa"/>
            <w:vAlign w:val="center"/>
          </w:tcPr>
          <w:p w14:paraId="078DBBD5" w14:textId="77777777" w:rsidR="009B447B" w:rsidRDefault="00000000">
            <w:r>
              <w:rPr>
                <w:sz w:val="18"/>
              </w:rPr>
              <w:t>/api/v1/layanan/{id}</w:t>
            </w:r>
          </w:p>
        </w:tc>
        <w:tc>
          <w:tcPr>
            <w:tcW w:w="2304" w:type="dxa"/>
            <w:vAlign w:val="center"/>
          </w:tcPr>
          <w:p w14:paraId="636B9918" w14:textId="77777777" w:rsidR="009B447B" w:rsidRDefault="00000000">
            <w:r>
              <w:rPr>
                <w:sz w:val="18"/>
              </w:rPr>
              <w:t>Path: id</w:t>
            </w:r>
          </w:p>
        </w:tc>
        <w:tc>
          <w:tcPr>
            <w:tcW w:w="1584" w:type="dxa"/>
            <w:vAlign w:val="center"/>
          </w:tcPr>
          <w:p w14:paraId="31DD08D5" w14:textId="77777777" w:rsidR="009B447B" w:rsidRDefault="00000000">
            <w:pPr>
              <w:jc w:val="center"/>
            </w:pPr>
            <w:r>
              <w:rPr>
                <w:sz w:val="18"/>
              </w:rPr>
              <w:t>200 OK</w:t>
            </w:r>
            <w:r>
              <w:rPr>
                <w:sz w:val="18"/>
              </w:rPr>
              <w:br/>
              <w:t>{ message }</w:t>
            </w:r>
          </w:p>
        </w:tc>
        <w:tc>
          <w:tcPr>
            <w:tcW w:w="2880" w:type="dxa"/>
            <w:vAlign w:val="center"/>
          </w:tcPr>
          <w:p w14:paraId="07A8A86D" w14:textId="77777777" w:rsidR="009B447B" w:rsidRDefault="00000000">
            <w:r>
              <w:rPr>
                <w:sz w:val="18"/>
              </w:rPr>
              <w:t>Warga membatalkan permohonannya (hanya jika status MENUNGGU).</w:t>
            </w:r>
          </w:p>
        </w:tc>
      </w:tr>
    </w:tbl>
    <w:p w14:paraId="24546CD8" w14:textId="77777777" w:rsidR="009B447B" w:rsidRDefault="009B447B"/>
    <w:p w14:paraId="55E050CA" w14:textId="77777777" w:rsidR="009B447B" w:rsidRDefault="00000000">
      <w:pPr>
        <w:pStyle w:val="Heading3"/>
        <w:spacing w:before="280" w:after="80"/>
      </w:pPr>
      <w:r>
        <w:rPr>
          <w:rFonts w:ascii="Times New Roman" w:hAnsi="Times New Roman"/>
          <w:color w:val="1A3A5C"/>
          <w:sz w:val="22"/>
        </w:rPr>
        <w:t>d. Kategori Layanan (Admin Only)</w:t>
      </w:r>
    </w:p>
    <w:tbl>
      <w:tblPr>
        <w:tblStyle w:val="TableGrid"/>
        <w:tblW w:w="0" w:type="auto"/>
        <w:jc w:val="center"/>
        <w:tblLook w:val="04A0" w:firstRow="1" w:lastRow="0" w:firstColumn="1" w:lastColumn="0" w:noHBand="0" w:noVBand="1"/>
      </w:tblPr>
      <w:tblGrid>
        <w:gridCol w:w="1125"/>
        <w:gridCol w:w="2161"/>
        <w:gridCol w:w="1799"/>
        <w:gridCol w:w="1304"/>
        <w:gridCol w:w="2098"/>
      </w:tblGrid>
      <w:tr w:rsidR="009B447B" w14:paraId="69DDCABF" w14:textId="77777777">
        <w:trPr>
          <w:jc w:val="center"/>
        </w:trPr>
        <w:tc>
          <w:tcPr>
            <w:tcW w:w="1296" w:type="dxa"/>
            <w:shd w:val="clear" w:color="auto" w:fill="1A3A5C"/>
          </w:tcPr>
          <w:p w14:paraId="198849AD" w14:textId="77777777" w:rsidR="009B447B" w:rsidRDefault="00000000">
            <w:pPr>
              <w:jc w:val="center"/>
            </w:pPr>
            <w:r>
              <w:rPr>
                <w:b/>
                <w:color w:val="FFFFFF"/>
                <w:sz w:val="20"/>
              </w:rPr>
              <w:t>HTTP Method</w:t>
            </w:r>
          </w:p>
        </w:tc>
        <w:tc>
          <w:tcPr>
            <w:tcW w:w="2592" w:type="dxa"/>
            <w:shd w:val="clear" w:color="auto" w:fill="1A3A5C"/>
          </w:tcPr>
          <w:p w14:paraId="1C7F21BB" w14:textId="77777777" w:rsidR="009B447B" w:rsidRDefault="00000000">
            <w:pPr>
              <w:jc w:val="center"/>
            </w:pPr>
            <w:r>
              <w:rPr>
                <w:b/>
                <w:color w:val="FFFFFF"/>
                <w:sz w:val="20"/>
              </w:rPr>
              <w:t>Endpoint URL</w:t>
            </w:r>
          </w:p>
        </w:tc>
        <w:tc>
          <w:tcPr>
            <w:tcW w:w="2304" w:type="dxa"/>
            <w:shd w:val="clear" w:color="auto" w:fill="1A3A5C"/>
          </w:tcPr>
          <w:p w14:paraId="543DB908" w14:textId="77777777" w:rsidR="009B447B" w:rsidRDefault="00000000">
            <w:pPr>
              <w:jc w:val="center"/>
            </w:pPr>
            <w:r>
              <w:rPr>
                <w:b/>
                <w:color w:val="FFFFFF"/>
                <w:sz w:val="20"/>
              </w:rPr>
              <w:t>Request Body / Param</w:t>
            </w:r>
          </w:p>
        </w:tc>
        <w:tc>
          <w:tcPr>
            <w:tcW w:w="1584" w:type="dxa"/>
            <w:shd w:val="clear" w:color="auto" w:fill="1A3A5C"/>
          </w:tcPr>
          <w:p w14:paraId="5EF0474A" w14:textId="77777777" w:rsidR="009B447B" w:rsidRDefault="00000000">
            <w:pPr>
              <w:jc w:val="center"/>
            </w:pPr>
            <w:r>
              <w:rPr>
                <w:b/>
                <w:color w:val="FFFFFF"/>
                <w:sz w:val="20"/>
              </w:rPr>
              <w:t>Response</w:t>
            </w:r>
          </w:p>
        </w:tc>
        <w:tc>
          <w:tcPr>
            <w:tcW w:w="2880" w:type="dxa"/>
            <w:shd w:val="clear" w:color="auto" w:fill="1A3A5C"/>
          </w:tcPr>
          <w:p w14:paraId="42EBC47D" w14:textId="77777777" w:rsidR="009B447B" w:rsidRDefault="00000000">
            <w:pPr>
              <w:jc w:val="center"/>
            </w:pPr>
            <w:r>
              <w:rPr>
                <w:b/>
                <w:color w:val="FFFFFF"/>
                <w:sz w:val="20"/>
              </w:rPr>
              <w:t>Deskripsi</w:t>
            </w:r>
          </w:p>
        </w:tc>
      </w:tr>
      <w:tr w:rsidR="009B447B" w:rsidRPr="000B47DE" w14:paraId="652B02C9" w14:textId="77777777">
        <w:trPr>
          <w:jc w:val="center"/>
        </w:trPr>
        <w:tc>
          <w:tcPr>
            <w:tcW w:w="1296" w:type="dxa"/>
            <w:shd w:val="clear" w:color="auto" w:fill="D1ECF1"/>
            <w:vAlign w:val="center"/>
          </w:tcPr>
          <w:p w14:paraId="7CB7EB55" w14:textId="77777777" w:rsidR="009B447B" w:rsidRDefault="00000000">
            <w:pPr>
              <w:jc w:val="center"/>
            </w:pPr>
            <w:r>
              <w:rPr>
                <w:b/>
                <w:sz w:val="18"/>
              </w:rPr>
              <w:t>GET</w:t>
            </w:r>
          </w:p>
        </w:tc>
        <w:tc>
          <w:tcPr>
            <w:tcW w:w="2592" w:type="dxa"/>
            <w:vAlign w:val="center"/>
          </w:tcPr>
          <w:p w14:paraId="36CC15F0" w14:textId="77777777" w:rsidR="009B447B" w:rsidRDefault="00000000">
            <w:r>
              <w:rPr>
                <w:sz w:val="18"/>
              </w:rPr>
              <w:t>/api/v1/kategori</w:t>
            </w:r>
          </w:p>
        </w:tc>
        <w:tc>
          <w:tcPr>
            <w:tcW w:w="2304" w:type="dxa"/>
            <w:vAlign w:val="center"/>
          </w:tcPr>
          <w:p w14:paraId="4E726DFB" w14:textId="77777777" w:rsidR="009B447B" w:rsidRDefault="00000000">
            <w:r>
              <w:rPr>
                <w:sz w:val="18"/>
              </w:rPr>
              <w:t>-</w:t>
            </w:r>
          </w:p>
        </w:tc>
        <w:tc>
          <w:tcPr>
            <w:tcW w:w="1584" w:type="dxa"/>
            <w:vAlign w:val="center"/>
          </w:tcPr>
          <w:p w14:paraId="16F20F34" w14:textId="77777777" w:rsidR="009B447B" w:rsidRDefault="00000000">
            <w:pPr>
              <w:jc w:val="center"/>
            </w:pPr>
            <w:r>
              <w:rPr>
                <w:sz w:val="18"/>
              </w:rPr>
              <w:t>200 OK</w:t>
            </w:r>
            <w:r>
              <w:rPr>
                <w:sz w:val="18"/>
              </w:rPr>
              <w:br/>
              <w:t>{ data: [kategori] }</w:t>
            </w:r>
          </w:p>
        </w:tc>
        <w:tc>
          <w:tcPr>
            <w:tcW w:w="2880" w:type="dxa"/>
            <w:vAlign w:val="center"/>
          </w:tcPr>
          <w:p w14:paraId="5F3DE946" w14:textId="77777777" w:rsidR="009B447B" w:rsidRPr="000B47DE" w:rsidRDefault="00000000">
            <w:pPr>
              <w:rPr>
                <w:lang w:val="it-CH"/>
              </w:rPr>
            </w:pPr>
            <w:r w:rsidRPr="000B47DE">
              <w:rPr>
                <w:sz w:val="18"/>
                <w:lang w:val="it-CH"/>
              </w:rPr>
              <w:t>Mengambil semua daftar kategori layanan administrasi yang tersedia.</w:t>
            </w:r>
          </w:p>
        </w:tc>
      </w:tr>
      <w:tr w:rsidR="009B447B" w14:paraId="59E4086C" w14:textId="77777777">
        <w:trPr>
          <w:jc w:val="center"/>
        </w:trPr>
        <w:tc>
          <w:tcPr>
            <w:tcW w:w="1296" w:type="dxa"/>
            <w:shd w:val="clear" w:color="auto" w:fill="D4EDDA"/>
            <w:vAlign w:val="center"/>
          </w:tcPr>
          <w:p w14:paraId="3E16C97D" w14:textId="77777777" w:rsidR="009B447B" w:rsidRDefault="00000000">
            <w:pPr>
              <w:jc w:val="center"/>
            </w:pPr>
            <w:r>
              <w:rPr>
                <w:b/>
                <w:sz w:val="18"/>
              </w:rPr>
              <w:t>POST</w:t>
            </w:r>
          </w:p>
        </w:tc>
        <w:tc>
          <w:tcPr>
            <w:tcW w:w="2592" w:type="dxa"/>
            <w:vAlign w:val="center"/>
          </w:tcPr>
          <w:p w14:paraId="0B3C8C8A" w14:textId="77777777" w:rsidR="009B447B" w:rsidRDefault="00000000">
            <w:r>
              <w:rPr>
                <w:sz w:val="18"/>
              </w:rPr>
              <w:t>/api/v1/kategori</w:t>
            </w:r>
          </w:p>
        </w:tc>
        <w:tc>
          <w:tcPr>
            <w:tcW w:w="2304" w:type="dxa"/>
            <w:vAlign w:val="center"/>
          </w:tcPr>
          <w:p w14:paraId="2CE85297" w14:textId="77777777" w:rsidR="009B447B" w:rsidRDefault="00000000">
            <w:r>
              <w:rPr>
                <w:sz w:val="18"/>
              </w:rPr>
              <w:t>Body: { namaKategori, deskripsi }</w:t>
            </w:r>
          </w:p>
        </w:tc>
        <w:tc>
          <w:tcPr>
            <w:tcW w:w="1584" w:type="dxa"/>
            <w:vAlign w:val="center"/>
          </w:tcPr>
          <w:p w14:paraId="67B53721" w14:textId="77777777" w:rsidR="009B447B" w:rsidRDefault="00000000">
            <w:pPr>
              <w:jc w:val="center"/>
            </w:pPr>
            <w:r>
              <w:rPr>
                <w:sz w:val="18"/>
              </w:rPr>
              <w:t>201 Created</w:t>
            </w:r>
            <w:r>
              <w:rPr>
                <w:sz w:val="18"/>
              </w:rPr>
              <w:br/>
              <w:t>{ kategori baru }</w:t>
            </w:r>
          </w:p>
        </w:tc>
        <w:tc>
          <w:tcPr>
            <w:tcW w:w="2880" w:type="dxa"/>
            <w:vAlign w:val="center"/>
          </w:tcPr>
          <w:p w14:paraId="2E10E9BF" w14:textId="77777777" w:rsidR="009B447B" w:rsidRDefault="00000000">
            <w:r>
              <w:rPr>
                <w:sz w:val="18"/>
              </w:rPr>
              <w:t>Admin membuat kategori layanan baru (misal: Surat Domisili, Izin Usaha, dll).</w:t>
            </w:r>
          </w:p>
        </w:tc>
      </w:tr>
      <w:tr w:rsidR="009B447B" w:rsidRPr="000B47DE" w14:paraId="4F34AEF6" w14:textId="77777777">
        <w:trPr>
          <w:jc w:val="center"/>
        </w:trPr>
        <w:tc>
          <w:tcPr>
            <w:tcW w:w="1296" w:type="dxa"/>
            <w:shd w:val="clear" w:color="auto" w:fill="FFF3CD"/>
            <w:vAlign w:val="center"/>
          </w:tcPr>
          <w:p w14:paraId="1C23EE61" w14:textId="77777777" w:rsidR="009B447B" w:rsidRDefault="00000000">
            <w:pPr>
              <w:jc w:val="center"/>
            </w:pPr>
            <w:r>
              <w:rPr>
                <w:b/>
                <w:sz w:val="18"/>
              </w:rPr>
              <w:t>PUT</w:t>
            </w:r>
          </w:p>
        </w:tc>
        <w:tc>
          <w:tcPr>
            <w:tcW w:w="2592" w:type="dxa"/>
            <w:vAlign w:val="center"/>
          </w:tcPr>
          <w:p w14:paraId="297CBC3B" w14:textId="77777777" w:rsidR="009B447B" w:rsidRDefault="00000000">
            <w:r>
              <w:rPr>
                <w:sz w:val="18"/>
              </w:rPr>
              <w:t>/api/v1/kategori/{id}</w:t>
            </w:r>
          </w:p>
        </w:tc>
        <w:tc>
          <w:tcPr>
            <w:tcW w:w="2304" w:type="dxa"/>
            <w:vAlign w:val="center"/>
          </w:tcPr>
          <w:p w14:paraId="314DF7BB" w14:textId="77777777" w:rsidR="009B447B" w:rsidRDefault="00000000">
            <w:r>
              <w:rPr>
                <w:sz w:val="18"/>
              </w:rPr>
              <w:t>Path: id</w:t>
            </w:r>
            <w:r>
              <w:rPr>
                <w:sz w:val="18"/>
              </w:rPr>
              <w:br/>
              <w:t>Body: { namaKategori, deskripsi, isActive }</w:t>
            </w:r>
          </w:p>
        </w:tc>
        <w:tc>
          <w:tcPr>
            <w:tcW w:w="1584" w:type="dxa"/>
            <w:vAlign w:val="center"/>
          </w:tcPr>
          <w:p w14:paraId="172581AD" w14:textId="77777777" w:rsidR="009B447B" w:rsidRDefault="00000000">
            <w:pPr>
              <w:jc w:val="center"/>
            </w:pPr>
            <w:r>
              <w:rPr>
                <w:sz w:val="18"/>
              </w:rPr>
              <w:t>200 OK</w:t>
            </w:r>
            <w:r>
              <w:rPr>
                <w:sz w:val="18"/>
              </w:rPr>
              <w:br/>
              <w:t>{ kategori updated }</w:t>
            </w:r>
          </w:p>
        </w:tc>
        <w:tc>
          <w:tcPr>
            <w:tcW w:w="2880" w:type="dxa"/>
            <w:vAlign w:val="center"/>
          </w:tcPr>
          <w:p w14:paraId="14EC7AEE" w14:textId="77777777" w:rsidR="009B447B" w:rsidRPr="000B47DE" w:rsidRDefault="00000000">
            <w:pPr>
              <w:rPr>
                <w:lang w:val="it-CH"/>
              </w:rPr>
            </w:pPr>
            <w:r w:rsidRPr="000B47DE">
              <w:rPr>
                <w:sz w:val="18"/>
                <w:lang w:val="it-CH"/>
              </w:rPr>
              <w:t>Admin mengubah informasi atau menonaktifkan kategori layanan.</w:t>
            </w:r>
          </w:p>
        </w:tc>
      </w:tr>
      <w:tr w:rsidR="009B447B" w14:paraId="1E8D74AD" w14:textId="77777777">
        <w:trPr>
          <w:jc w:val="center"/>
        </w:trPr>
        <w:tc>
          <w:tcPr>
            <w:tcW w:w="1296" w:type="dxa"/>
            <w:shd w:val="clear" w:color="auto" w:fill="F8D7DA"/>
            <w:vAlign w:val="center"/>
          </w:tcPr>
          <w:p w14:paraId="3328FD8B" w14:textId="77777777" w:rsidR="009B447B" w:rsidRDefault="00000000">
            <w:pPr>
              <w:jc w:val="center"/>
            </w:pPr>
            <w:r>
              <w:rPr>
                <w:b/>
                <w:sz w:val="18"/>
              </w:rPr>
              <w:t>DELETE</w:t>
            </w:r>
          </w:p>
        </w:tc>
        <w:tc>
          <w:tcPr>
            <w:tcW w:w="2592" w:type="dxa"/>
            <w:vAlign w:val="center"/>
          </w:tcPr>
          <w:p w14:paraId="46937FBC" w14:textId="77777777" w:rsidR="009B447B" w:rsidRDefault="00000000">
            <w:r>
              <w:rPr>
                <w:sz w:val="18"/>
              </w:rPr>
              <w:t>/api/v1/kategori/{id}</w:t>
            </w:r>
          </w:p>
        </w:tc>
        <w:tc>
          <w:tcPr>
            <w:tcW w:w="2304" w:type="dxa"/>
            <w:vAlign w:val="center"/>
          </w:tcPr>
          <w:p w14:paraId="239818A7" w14:textId="77777777" w:rsidR="009B447B" w:rsidRDefault="00000000">
            <w:r>
              <w:rPr>
                <w:sz w:val="18"/>
              </w:rPr>
              <w:t>Path: id</w:t>
            </w:r>
          </w:p>
        </w:tc>
        <w:tc>
          <w:tcPr>
            <w:tcW w:w="1584" w:type="dxa"/>
            <w:vAlign w:val="center"/>
          </w:tcPr>
          <w:p w14:paraId="1CF691D7" w14:textId="77777777" w:rsidR="009B447B" w:rsidRDefault="00000000">
            <w:pPr>
              <w:jc w:val="center"/>
            </w:pPr>
            <w:r>
              <w:rPr>
                <w:sz w:val="18"/>
              </w:rPr>
              <w:t>200 OK</w:t>
            </w:r>
            <w:r>
              <w:rPr>
                <w:sz w:val="18"/>
              </w:rPr>
              <w:br/>
              <w:t>{ message }</w:t>
            </w:r>
          </w:p>
        </w:tc>
        <w:tc>
          <w:tcPr>
            <w:tcW w:w="2880" w:type="dxa"/>
            <w:vAlign w:val="center"/>
          </w:tcPr>
          <w:p w14:paraId="3A45B069" w14:textId="77777777" w:rsidR="009B447B" w:rsidRDefault="00000000">
            <w:r>
              <w:rPr>
                <w:sz w:val="18"/>
              </w:rPr>
              <w:t>Admin menghapus kategori layanan (hanya jika tidak ada layanan aktif yang terkait).</w:t>
            </w:r>
          </w:p>
        </w:tc>
      </w:tr>
    </w:tbl>
    <w:p w14:paraId="33C1E418" w14:textId="77777777" w:rsidR="009B447B" w:rsidRDefault="009B447B"/>
    <w:p w14:paraId="30583EFE" w14:textId="77777777" w:rsidR="009B447B" w:rsidRDefault="00000000">
      <w:pPr>
        <w:pStyle w:val="Heading3"/>
        <w:spacing w:before="280" w:after="80"/>
      </w:pPr>
      <w:r>
        <w:rPr>
          <w:rFonts w:ascii="Times New Roman" w:hAnsi="Times New Roman"/>
          <w:color w:val="1A3A5C"/>
          <w:sz w:val="22"/>
        </w:rPr>
        <w:t>e. Laporan &amp; Statistik (Admin Only)</w:t>
      </w:r>
    </w:p>
    <w:tbl>
      <w:tblPr>
        <w:tblStyle w:val="TableGrid"/>
        <w:tblW w:w="0" w:type="auto"/>
        <w:jc w:val="center"/>
        <w:tblLook w:val="04A0" w:firstRow="1" w:lastRow="0" w:firstColumn="1" w:lastColumn="0" w:noHBand="0" w:noVBand="1"/>
      </w:tblPr>
      <w:tblGrid>
        <w:gridCol w:w="1062"/>
        <w:gridCol w:w="2186"/>
        <w:gridCol w:w="2135"/>
        <w:gridCol w:w="1263"/>
        <w:gridCol w:w="1841"/>
      </w:tblGrid>
      <w:tr w:rsidR="009B447B" w14:paraId="2AE14C9D" w14:textId="77777777">
        <w:trPr>
          <w:jc w:val="center"/>
        </w:trPr>
        <w:tc>
          <w:tcPr>
            <w:tcW w:w="1296" w:type="dxa"/>
            <w:shd w:val="clear" w:color="auto" w:fill="1A3A5C"/>
          </w:tcPr>
          <w:p w14:paraId="44755AAF" w14:textId="77777777" w:rsidR="009B447B" w:rsidRDefault="00000000">
            <w:pPr>
              <w:jc w:val="center"/>
            </w:pPr>
            <w:r>
              <w:rPr>
                <w:b/>
                <w:color w:val="FFFFFF"/>
                <w:sz w:val="20"/>
              </w:rPr>
              <w:t>HTTP Method</w:t>
            </w:r>
          </w:p>
        </w:tc>
        <w:tc>
          <w:tcPr>
            <w:tcW w:w="2592" w:type="dxa"/>
            <w:shd w:val="clear" w:color="auto" w:fill="1A3A5C"/>
          </w:tcPr>
          <w:p w14:paraId="6524BF31" w14:textId="77777777" w:rsidR="009B447B" w:rsidRDefault="00000000">
            <w:pPr>
              <w:jc w:val="center"/>
            </w:pPr>
            <w:r>
              <w:rPr>
                <w:b/>
                <w:color w:val="FFFFFF"/>
                <w:sz w:val="20"/>
              </w:rPr>
              <w:t>Endpoint URL</w:t>
            </w:r>
          </w:p>
        </w:tc>
        <w:tc>
          <w:tcPr>
            <w:tcW w:w="2304" w:type="dxa"/>
            <w:shd w:val="clear" w:color="auto" w:fill="1A3A5C"/>
          </w:tcPr>
          <w:p w14:paraId="4DC7AFEA" w14:textId="77777777" w:rsidR="009B447B" w:rsidRDefault="00000000">
            <w:pPr>
              <w:jc w:val="center"/>
            </w:pPr>
            <w:r>
              <w:rPr>
                <w:b/>
                <w:color w:val="FFFFFF"/>
                <w:sz w:val="20"/>
              </w:rPr>
              <w:t>Request Body / Param</w:t>
            </w:r>
          </w:p>
        </w:tc>
        <w:tc>
          <w:tcPr>
            <w:tcW w:w="1584" w:type="dxa"/>
            <w:shd w:val="clear" w:color="auto" w:fill="1A3A5C"/>
          </w:tcPr>
          <w:p w14:paraId="00B47A2E" w14:textId="77777777" w:rsidR="009B447B" w:rsidRDefault="00000000">
            <w:pPr>
              <w:jc w:val="center"/>
            </w:pPr>
            <w:r>
              <w:rPr>
                <w:b/>
                <w:color w:val="FFFFFF"/>
                <w:sz w:val="20"/>
              </w:rPr>
              <w:t>Response</w:t>
            </w:r>
          </w:p>
        </w:tc>
        <w:tc>
          <w:tcPr>
            <w:tcW w:w="2880" w:type="dxa"/>
            <w:shd w:val="clear" w:color="auto" w:fill="1A3A5C"/>
          </w:tcPr>
          <w:p w14:paraId="26BFE5D8" w14:textId="77777777" w:rsidR="009B447B" w:rsidRDefault="00000000">
            <w:pPr>
              <w:jc w:val="center"/>
            </w:pPr>
            <w:r>
              <w:rPr>
                <w:b/>
                <w:color w:val="FFFFFF"/>
                <w:sz w:val="20"/>
              </w:rPr>
              <w:t>Deskripsi</w:t>
            </w:r>
          </w:p>
        </w:tc>
      </w:tr>
      <w:tr w:rsidR="009B447B" w14:paraId="70B893E0" w14:textId="77777777">
        <w:trPr>
          <w:jc w:val="center"/>
        </w:trPr>
        <w:tc>
          <w:tcPr>
            <w:tcW w:w="1296" w:type="dxa"/>
            <w:shd w:val="clear" w:color="auto" w:fill="D1ECF1"/>
            <w:vAlign w:val="center"/>
          </w:tcPr>
          <w:p w14:paraId="2044EA68" w14:textId="77777777" w:rsidR="009B447B" w:rsidRDefault="00000000">
            <w:pPr>
              <w:jc w:val="center"/>
            </w:pPr>
            <w:r>
              <w:rPr>
                <w:b/>
                <w:sz w:val="18"/>
              </w:rPr>
              <w:t>GET</w:t>
            </w:r>
          </w:p>
        </w:tc>
        <w:tc>
          <w:tcPr>
            <w:tcW w:w="2592" w:type="dxa"/>
            <w:vAlign w:val="center"/>
          </w:tcPr>
          <w:p w14:paraId="0EE15EEE" w14:textId="77777777" w:rsidR="009B447B" w:rsidRDefault="00000000">
            <w:r>
              <w:rPr>
                <w:sz w:val="18"/>
              </w:rPr>
              <w:t>/api/v1/dashboard/stats</w:t>
            </w:r>
          </w:p>
        </w:tc>
        <w:tc>
          <w:tcPr>
            <w:tcW w:w="2304" w:type="dxa"/>
            <w:vAlign w:val="center"/>
          </w:tcPr>
          <w:p w14:paraId="770382B3" w14:textId="77777777" w:rsidR="009B447B" w:rsidRDefault="00000000">
            <w:r>
              <w:rPr>
                <w:sz w:val="18"/>
              </w:rPr>
              <w:t>Header: Bearer Token (Admin)</w:t>
            </w:r>
          </w:p>
        </w:tc>
        <w:tc>
          <w:tcPr>
            <w:tcW w:w="1584" w:type="dxa"/>
            <w:vAlign w:val="center"/>
          </w:tcPr>
          <w:p w14:paraId="5CB9F1FE" w14:textId="77777777" w:rsidR="009B447B" w:rsidRDefault="00000000">
            <w:pPr>
              <w:jc w:val="center"/>
            </w:pPr>
            <w:r>
              <w:rPr>
                <w:sz w:val="18"/>
              </w:rPr>
              <w:t>200 OK</w:t>
            </w:r>
            <w:r>
              <w:rPr>
                <w:sz w:val="18"/>
              </w:rPr>
              <w:br/>
              <w:t>{ total, per status, per kategori }</w:t>
            </w:r>
          </w:p>
        </w:tc>
        <w:tc>
          <w:tcPr>
            <w:tcW w:w="2880" w:type="dxa"/>
            <w:vAlign w:val="center"/>
          </w:tcPr>
          <w:p w14:paraId="64858127" w14:textId="77777777" w:rsidR="009B447B" w:rsidRDefault="00000000">
            <w:r>
              <w:rPr>
                <w:sz w:val="18"/>
              </w:rPr>
              <w:t>Mengambil ringkasan statistik seluruh sistem: total pengaduan, total layanan, breakdown per status, dll.</w:t>
            </w:r>
          </w:p>
        </w:tc>
      </w:tr>
      <w:tr w:rsidR="009B447B" w14:paraId="5046910D" w14:textId="77777777">
        <w:trPr>
          <w:jc w:val="center"/>
        </w:trPr>
        <w:tc>
          <w:tcPr>
            <w:tcW w:w="1296" w:type="dxa"/>
            <w:shd w:val="clear" w:color="auto" w:fill="D1ECF1"/>
            <w:vAlign w:val="center"/>
          </w:tcPr>
          <w:p w14:paraId="740DE8FD" w14:textId="77777777" w:rsidR="009B447B" w:rsidRDefault="00000000">
            <w:pPr>
              <w:jc w:val="center"/>
            </w:pPr>
            <w:r>
              <w:rPr>
                <w:b/>
                <w:sz w:val="18"/>
              </w:rPr>
              <w:t>GET</w:t>
            </w:r>
          </w:p>
        </w:tc>
        <w:tc>
          <w:tcPr>
            <w:tcW w:w="2592" w:type="dxa"/>
            <w:vAlign w:val="center"/>
          </w:tcPr>
          <w:p w14:paraId="54B03269" w14:textId="77777777" w:rsidR="009B447B" w:rsidRDefault="00000000">
            <w:r>
              <w:rPr>
                <w:sz w:val="18"/>
              </w:rPr>
              <w:t>/api/v1/riwayat-status/{id}</w:t>
            </w:r>
          </w:p>
        </w:tc>
        <w:tc>
          <w:tcPr>
            <w:tcW w:w="2304" w:type="dxa"/>
            <w:vAlign w:val="center"/>
          </w:tcPr>
          <w:p w14:paraId="068AD3C5" w14:textId="77777777" w:rsidR="009B447B" w:rsidRDefault="00000000">
            <w:r>
              <w:rPr>
                <w:sz w:val="18"/>
              </w:rPr>
              <w:t>Path: id (UUID permohonan/pengaduan)</w:t>
            </w:r>
          </w:p>
        </w:tc>
        <w:tc>
          <w:tcPr>
            <w:tcW w:w="1584" w:type="dxa"/>
            <w:vAlign w:val="center"/>
          </w:tcPr>
          <w:p w14:paraId="16EAD614" w14:textId="77777777" w:rsidR="009B447B" w:rsidRDefault="00000000">
            <w:pPr>
              <w:jc w:val="center"/>
            </w:pPr>
            <w:r>
              <w:rPr>
                <w:sz w:val="18"/>
              </w:rPr>
              <w:t>200 OK</w:t>
            </w:r>
            <w:r>
              <w:rPr>
                <w:sz w:val="18"/>
              </w:rPr>
              <w:br/>
              <w:t>{ data: [riwayat] }</w:t>
            </w:r>
          </w:p>
        </w:tc>
        <w:tc>
          <w:tcPr>
            <w:tcW w:w="2880" w:type="dxa"/>
            <w:vAlign w:val="center"/>
          </w:tcPr>
          <w:p w14:paraId="4A2388DE" w14:textId="77777777" w:rsidR="009B447B" w:rsidRDefault="00000000">
            <w:r>
              <w:rPr>
                <w:sz w:val="18"/>
              </w:rPr>
              <w:t>Mengambil seluruh riwayat perubahan status dari satu pengaduan atau layanan untuk keperluan audit trail.</w:t>
            </w:r>
          </w:p>
        </w:tc>
      </w:tr>
    </w:tbl>
    <w:p w14:paraId="3E3788D9" w14:textId="77777777" w:rsidR="009B447B" w:rsidRDefault="009B447B"/>
    <w:p w14:paraId="7389C099" w14:textId="77777777" w:rsidR="009B447B" w:rsidRDefault="00000000">
      <w:pPr>
        <w:pStyle w:val="Heading2"/>
        <w:spacing w:before="280" w:after="80"/>
      </w:pPr>
      <w:r>
        <w:rPr>
          <w:rFonts w:ascii="Times New Roman" w:hAnsi="Times New Roman"/>
          <w:color w:val="1A3A5C"/>
          <w:sz w:val="24"/>
        </w:rPr>
        <w:t>3.5 Alur Kerja Sistem (Workflow)</w:t>
      </w:r>
    </w:p>
    <w:p w14:paraId="06AEB0A3" w14:textId="77777777" w:rsidR="009B447B" w:rsidRDefault="00000000">
      <w:pPr>
        <w:spacing w:after="120"/>
        <w:jc w:val="both"/>
      </w:pPr>
      <w:r>
        <w:t>Berikut adalah alur kerja utama penggunaan SmartPelayanan dari perspektif kedua aktor:</w:t>
      </w:r>
    </w:p>
    <w:p w14:paraId="76BB04D9" w14:textId="77777777" w:rsidR="009B447B" w:rsidRDefault="00000000">
      <w:pPr>
        <w:pStyle w:val="Heading3"/>
        <w:spacing w:before="280" w:after="80"/>
      </w:pPr>
      <w:r>
        <w:rPr>
          <w:rFonts w:ascii="Times New Roman" w:hAnsi="Times New Roman"/>
          <w:color w:val="1A3A5C"/>
          <w:sz w:val="22"/>
        </w:rPr>
        <w:t>Alur Pengajuan Pengaduan oleh Warga:</w:t>
      </w:r>
    </w:p>
    <w:p w14:paraId="7FB5FC67" w14:textId="77777777" w:rsidR="009B447B" w:rsidRDefault="00000000">
      <w:pPr>
        <w:spacing w:after="100"/>
        <w:ind w:left="567"/>
        <w:jc w:val="both"/>
      </w:pPr>
      <w:r>
        <w:t>1. Warga melakukan registrasi melalui POST /api/v1/auth/register.</w:t>
      </w:r>
    </w:p>
    <w:p w14:paraId="03A0FA20" w14:textId="77777777" w:rsidR="009B447B" w:rsidRDefault="00000000">
      <w:pPr>
        <w:spacing w:after="100"/>
        <w:ind w:left="567"/>
        <w:jc w:val="both"/>
      </w:pPr>
      <w:r>
        <w:t>2. Warga login melalui POST /api/v1/auth/login dan mendapatkan JWT token.</w:t>
      </w:r>
    </w:p>
    <w:p w14:paraId="51A85718" w14:textId="77777777" w:rsidR="009B447B" w:rsidRDefault="00000000">
      <w:pPr>
        <w:spacing w:after="100"/>
        <w:ind w:left="567"/>
        <w:jc w:val="both"/>
      </w:pPr>
      <w:r>
        <w:t>3. Warga mengajukan pengaduan melalui POST /api/v1/pengaduan dengan melampirkan detail masalah.</w:t>
      </w:r>
    </w:p>
    <w:p w14:paraId="422219C5" w14:textId="77777777" w:rsidR="009B447B" w:rsidRDefault="00000000">
      <w:pPr>
        <w:spacing w:after="100"/>
        <w:ind w:left="567"/>
        <w:jc w:val="both"/>
      </w:pPr>
      <w:r>
        <w:t>4. Sistem otomatis menetapkan status = BARU dan menyimpan data ke database.</w:t>
      </w:r>
    </w:p>
    <w:p w14:paraId="3143838B" w14:textId="77777777" w:rsidR="009B447B" w:rsidRDefault="00000000">
      <w:pPr>
        <w:spacing w:after="100"/>
        <w:ind w:left="567"/>
        <w:jc w:val="both"/>
      </w:pPr>
      <w:r>
        <w:t>5. Warga dapat memantau status pengaduan melalui GET /api/v1/pengaduan/{id}.</w:t>
      </w:r>
    </w:p>
    <w:p w14:paraId="061A3155" w14:textId="77777777" w:rsidR="009B447B" w:rsidRDefault="00000000">
      <w:pPr>
        <w:pStyle w:val="Heading3"/>
        <w:spacing w:before="280" w:after="80"/>
      </w:pPr>
      <w:r>
        <w:rPr>
          <w:rFonts w:ascii="Times New Roman" w:hAnsi="Times New Roman"/>
          <w:color w:val="1A3A5C"/>
          <w:sz w:val="22"/>
        </w:rPr>
        <w:t>Alur Penanganan Pengaduan oleh Admin:</w:t>
      </w:r>
    </w:p>
    <w:p w14:paraId="35E34872" w14:textId="77777777" w:rsidR="009B447B" w:rsidRDefault="00000000">
      <w:pPr>
        <w:spacing w:after="100"/>
        <w:ind w:left="567"/>
        <w:jc w:val="both"/>
      </w:pPr>
      <w:r>
        <w:t>1. Admin login menggunakan akun admin dan mendapatkan JWT token.</w:t>
      </w:r>
    </w:p>
    <w:p w14:paraId="6B5F0A96" w14:textId="77777777" w:rsidR="009B447B" w:rsidRDefault="00000000">
      <w:pPr>
        <w:spacing w:after="100"/>
        <w:ind w:left="567"/>
        <w:jc w:val="both"/>
      </w:pPr>
      <w:r>
        <w:t>2. Admin melihat seluruh daftar pengaduan melalui GET /api/v1/pengaduan.</w:t>
      </w:r>
    </w:p>
    <w:p w14:paraId="38262024" w14:textId="77777777" w:rsidR="009B447B" w:rsidRDefault="00000000">
      <w:pPr>
        <w:spacing w:after="100"/>
        <w:ind w:left="567"/>
        <w:jc w:val="both"/>
      </w:pPr>
      <w:r>
        <w:t>3. Admin memproses pengaduan dan mengubah status menjadi DIPROSES melalui PATCH /api/v1/pengaduan/{id}/status.</w:t>
      </w:r>
    </w:p>
    <w:p w14:paraId="29ABE477" w14:textId="77777777" w:rsidR="009B447B" w:rsidRDefault="00000000">
      <w:pPr>
        <w:spacing w:after="100"/>
        <w:ind w:left="567"/>
        <w:jc w:val="both"/>
      </w:pPr>
      <w:r>
        <w:t>4. Admin menambahkan respon/tanggapan melalui POST /api/v1/pengaduan/{id}/respon.</w:t>
      </w:r>
    </w:p>
    <w:p w14:paraId="42686579" w14:textId="77777777" w:rsidR="009B447B" w:rsidRDefault="00000000">
      <w:pPr>
        <w:spacing w:after="100"/>
        <w:ind w:left="567"/>
        <w:jc w:val="both"/>
      </w:pPr>
      <w:r w:rsidRPr="000B47DE">
        <w:rPr>
          <w:lang w:val="it-CH"/>
        </w:rPr>
        <w:t xml:space="preserve">5. Setelah selesai ditangani, admin mengubah status menjadi SELESAI. </w:t>
      </w:r>
      <w:proofErr w:type="spellStart"/>
      <w:r>
        <w:t>Seluruh</w:t>
      </w:r>
      <w:proofErr w:type="spellEnd"/>
      <w:r>
        <w:t xml:space="preserve"> </w:t>
      </w:r>
      <w:proofErr w:type="spellStart"/>
      <w:r>
        <w:t>perubahan</w:t>
      </w:r>
      <w:proofErr w:type="spellEnd"/>
      <w:r>
        <w:t xml:space="preserve"> status </w:t>
      </w:r>
      <w:proofErr w:type="spellStart"/>
      <w:r>
        <w:t>tercatat</w:t>
      </w:r>
      <w:proofErr w:type="spellEnd"/>
      <w:r>
        <w:t xml:space="preserve"> di tb_riwayat_status.</w:t>
      </w:r>
    </w:p>
    <w:p w14:paraId="3A09AE4C" w14:textId="77777777" w:rsidR="009B447B" w:rsidRDefault="00000000">
      <w:r>
        <w:br w:type="page"/>
      </w:r>
    </w:p>
    <w:p w14:paraId="20705D32" w14:textId="77777777" w:rsidR="009B447B" w:rsidRDefault="00000000" w:rsidP="000B47DE">
      <w:pPr>
        <w:pStyle w:val="Heading1"/>
        <w:spacing w:before="280" w:after="80"/>
        <w:jc w:val="center"/>
      </w:pPr>
      <w:r>
        <w:rPr>
          <w:rFonts w:ascii="Times New Roman" w:hAnsi="Times New Roman"/>
          <w:color w:val="1A3A5C"/>
        </w:rPr>
        <w:t>BAB IV</w:t>
      </w:r>
      <w:r>
        <w:rPr>
          <w:rFonts w:ascii="Times New Roman" w:hAnsi="Times New Roman"/>
          <w:color w:val="1A3A5C"/>
        </w:rPr>
        <w:br/>
        <w:t>PENUTUP</w:t>
      </w:r>
    </w:p>
    <w:p w14:paraId="11B41ADD" w14:textId="77777777" w:rsidR="009B447B" w:rsidRDefault="00000000">
      <w:pPr>
        <w:pStyle w:val="Heading2"/>
        <w:spacing w:before="280" w:after="80"/>
      </w:pPr>
      <w:r>
        <w:rPr>
          <w:rFonts w:ascii="Times New Roman" w:hAnsi="Times New Roman"/>
          <w:color w:val="1A3A5C"/>
          <w:sz w:val="24"/>
        </w:rPr>
        <w:t>4.1 Kesimpulan</w:t>
      </w:r>
    </w:p>
    <w:p w14:paraId="45773FA4" w14:textId="77777777" w:rsidR="009B447B" w:rsidRDefault="00000000">
      <w:pPr>
        <w:spacing w:after="120"/>
        <w:ind w:firstLine="720"/>
        <w:jc w:val="both"/>
      </w:pPr>
      <w:r>
        <w:t>SmartPelayanan (SPLM) adalah solusi backend digital yang dirancang untuk memodernisasi proses pengaduan dan pelayanan administrasi masyarakat. Melalui proposal ini, telah dijabarkan perancangan sistem yang komprehensif mencakup:</w:t>
      </w:r>
    </w:p>
    <w:p w14:paraId="0AD148A1" w14:textId="77777777" w:rsidR="009B447B" w:rsidRDefault="00000000">
      <w:pPr>
        <w:pStyle w:val="ListBullet"/>
        <w:spacing w:after="80"/>
        <w:ind w:left="850"/>
        <w:jc w:val="both"/>
      </w:pPr>
      <w:r>
        <w:t>Latar belakang dan justifikasi kebutuhan sistem berbasis masalah pelayanan manual yang ada.</w:t>
      </w:r>
    </w:p>
    <w:p w14:paraId="19DBF7FF" w14:textId="77777777" w:rsidR="009B447B" w:rsidRDefault="00000000">
      <w:pPr>
        <w:pStyle w:val="ListBullet"/>
        <w:spacing w:after="80"/>
        <w:ind w:left="850"/>
        <w:jc w:val="both"/>
      </w:pPr>
      <w:r>
        <w:t>Landasan teori OOP (Encapsulation, Inheritance, Polymorphism, Abstraction) beserta penerapannya dalam Spring Boot.</w:t>
      </w:r>
    </w:p>
    <w:p w14:paraId="26C5AB42" w14:textId="77777777" w:rsidR="009B447B" w:rsidRDefault="00000000">
      <w:pPr>
        <w:pStyle w:val="ListBullet"/>
        <w:spacing w:after="80"/>
        <w:ind w:left="850"/>
        <w:jc w:val="both"/>
      </w:pPr>
      <w:r>
        <w:t>Desain ERD dengan 6 tabel yang saling berelasi secara terstruktur dan ternormalisasi.</w:t>
      </w:r>
    </w:p>
    <w:p w14:paraId="0847D09B" w14:textId="77777777" w:rsidR="009B447B" w:rsidRDefault="00000000">
      <w:pPr>
        <w:pStyle w:val="ListBullet"/>
        <w:spacing w:after="80"/>
        <w:ind w:left="850"/>
        <w:jc w:val="both"/>
      </w:pPr>
      <w:r>
        <w:t>Rancangan Class Diagram dengan 10 class yang menerapkan pola Layered Architecture dan prinsip OOP secara konsisten.</w:t>
      </w:r>
    </w:p>
    <w:p w14:paraId="461A84AD" w14:textId="77777777" w:rsidR="009B447B" w:rsidRDefault="00000000">
      <w:pPr>
        <w:pStyle w:val="ListBullet"/>
        <w:spacing w:after="80"/>
        <w:ind w:left="850"/>
        <w:jc w:val="both"/>
      </w:pPr>
      <w:r>
        <w:t>Spesifikasi REST API yang mencakup 23 endpoint terkelompok dalam 5 modul fungsional.</w:t>
      </w:r>
    </w:p>
    <w:p w14:paraId="0260CDCC" w14:textId="77777777" w:rsidR="009B447B" w:rsidRDefault="00000000">
      <w:pPr>
        <w:spacing w:after="120"/>
        <w:ind w:firstLine="720"/>
        <w:jc w:val="both"/>
      </w:pPr>
      <w:r>
        <w:t>Dengan rancangan yang terstruktur ini, implementasi sistem diharapkan dapat berjalan lancar dan memenuhi seluruh kriteria penilaian Ujian Tengah Semester Praktikum OOP.</w:t>
      </w:r>
    </w:p>
    <w:p w14:paraId="56C3C2A1" w14:textId="77777777" w:rsidR="009B447B" w:rsidRDefault="00000000">
      <w:pPr>
        <w:pStyle w:val="Heading2"/>
        <w:spacing w:before="280" w:after="80"/>
      </w:pPr>
      <w:r>
        <w:rPr>
          <w:rFonts w:ascii="Times New Roman" w:hAnsi="Times New Roman"/>
          <w:color w:val="1A3A5C"/>
          <w:sz w:val="24"/>
        </w:rPr>
        <w:t>4.2 Rencana Implementasi</w:t>
      </w:r>
    </w:p>
    <w:p w14:paraId="2F0E8B2F" w14:textId="77777777" w:rsidR="009B447B" w:rsidRDefault="00000000">
      <w:pPr>
        <w:spacing w:after="120"/>
        <w:jc w:val="both"/>
      </w:pPr>
      <w:r>
        <w:t>Berikut adalah rencana tahapan implementasi sistem SmartPelayanan:</w:t>
      </w:r>
    </w:p>
    <w:tbl>
      <w:tblPr>
        <w:tblStyle w:val="TableGrid"/>
        <w:tblW w:w="0" w:type="auto"/>
        <w:jc w:val="center"/>
        <w:tblLook w:val="04A0" w:firstRow="1" w:lastRow="0" w:firstColumn="1" w:lastColumn="0" w:noHBand="0" w:noVBand="1"/>
      </w:tblPr>
      <w:tblGrid>
        <w:gridCol w:w="2757"/>
        <w:gridCol w:w="2757"/>
        <w:gridCol w:w="2757"/>
      </w:tblGrid>
      <w:tr w:rsidR="009B447B" w14:paraId="4A93D912" w14:textId="77777777">
        <w:trPr>
          <w:jc w:val="center"/>
        </w:trPr>
        <w:tc>
          <w:tcPr>
            <w:tcW w:w="2757" w:type="dxa"/>
            <w:shd w:val="clear" w:color="auto" w:fill="1A3A5C"/>
          </w:tcPr>
          <w:p w14:paraId="5BFE5BBF" w14:textId="77777777" w:rsidR="009B447B" w:rsidRDefault="00000000">
            <w:pPr>
              <w:jc w:val="center"/>
            </w:pPr>
            <w:r>
              <w:rPr>
                <w:b/>
                <w:color w:val="FFFFFF"/>
                <w:sz w:val="22"/>
              </w:rPr>
              <w:t>Tahapan</w:t>
            </w:r>
          </w:p>
        </w:tc>
        <w:tc>
          <w:tcPr>
            <w:tcW w:w="2757" w:type="dxa"/>
            <w:shd w:val="clear" w:color="auto" w:fill="1A3A5C"/>
          </w:tcPr>
          <w:p w14:paraId="481287C7" w14:textId="77777777" w:rsidR="009B447B" w:rsidRDefault="00000000">
            <w:pPr>
              <w:jc w:val="center"/>
            </w:pPr>
            <w:r>
              <w:rPr>
                <w:b/>
                <w:color w:val="FFFFFF"/>
                <w:sz w:val="22"/>
              </w:rPr>
              <w:t>Target Waktu</w:t>
            </w:r>
          </w:p>
        </w:tc>
        <w:tc>
          <w:tcPr>
            <w:tcW w:w="2757" w:type="dxa"/>
            <w:shd w:val="clear" w:color="auto" w:fill="1A3A5C"/>
          </w:tcPr>
          <w:p w14:paraId="09EFAB86" w14:textId="77777777" w:rsidR="009B447B" w:rsidRDefault="00000000">
            <w:pPr>
              <w:jc w:val="center"/>
            </w:pPr>
            <w:r>
              <w:rPr>
                <w:b/>
                <w:color w:val="FFFFFF"/>
                <w:sz w:val="22"/>
              </w:rPr>
              <w:t>Aktivitas</w:t>
            </w:r>
          </w:p>
        </w:tc>
      </w:tr>
      <w:tr w:rsidR="009B447B" w14:paraId="5FF6F4FB" w14:textId="77777777">
        <w:trPr>
          <w:jc w:val="center"/>
        </w:trPr>
        <w:tc>
          <w:tcPr>
            <w:tcW w:w="2757" w:type="dxa"/>
            <w:shd w:val="clear" w:color="auto" w:fill="EBF5FB"/>
          </w:tcPr>
          <w:p w14:paraId="24FB5385" w14:textId="77777777" w:rsidR="009B447B" w:rsidRDefault="00000000">
            <w:pPr>
              <w:jc w:val="center"/>
            </w:pPr>
            <w:r>
              <w:rPr>
                <w:b/>
                <w:sz w:val="20"/>
              </w:rPr>
              <w:t>Tahap 1</w:t>
            </w:r>
          </w:p>
        </w:tc>
        <w:tc>
          <w:tcPr>
            <w:tcW w:w="2757" w:type="dxa"/>
            <w:shd w:val="clear" w:color="auto" w:fill="EBF5FB"/>
          </w:tcPr>
          <w:p w14:paraId="58BFCFD6" w14:textId="77777777" w:rsidR="009B447B" w:rsidRDefault="00000000">
            <w:pPr>
              <w:jc w:val="center"/>
            </w:pPr>
            <w:r>
              <w:rPr>
                <w:sz w:val="20"/>
              </w:rPr>
              <w:t>Minggu 1</w:t>
            </w:r>
          </w:p>
        </w:tc>
        <w:tc>
          <w:tcPr>
            <w:tcW w:w="2757" w:type="dxa"/>
            <w:shd w:val="clear" w:color="auto" w:fill="EBF5FB"/>
          </w:tcPr>
          <w:p w14:paraId="51951943" w14:textId="77777777" w:rsidR="009B447B" w:rsidRDefault="00000000">
            <w:r>
              <w:rPr>
                <w:sz w:val="20"/>
              </w:rPr>
              <w:t>Setup proyek Spring Boot, konfigurasi database, implementasi BaseEntity, User entity, dan AuthController (Login &amp; Register).</w:t>
            </w:r>
          </w:p>
        </w:tc>
      </w:tr>
      <w:tr w:rsidR="009B447B" w14:paraId="70C82296" w14:textId="77777777">
        <w:trPr>
          <w:jc w:val="center"/>
        </w:trPr>
        <w:tc>
          <w:tcPr>
            <w:tcW w:w="2757" w:type="dxa"/>
            <w:shd w:val="clear" w:color="auto" w:fill="FFFFFF"/>
          </w:tcPr>
          <w:p w14:paraId="202132A1" w14:textId="77777777" w:rsidR="009B447B" w:rsidRDefault="00000000">
            <w:pPr>
              <w:jc w:val="center"/>
            </w:pPr>
            <w:r>
              <w:rPr>
                <w:b/>
                <w:sz w:val="20"/>
              </w:rPr>
              <w:t>Tahap 2</w:t>
            </w:r>
          </w:p>
        </w:tc>
        <w:tc>
          <w:tcPr>
            <w:tcW w:w="2757" w:type="dxa"/>
            <w:shd w:val="clear" w:color="auto" w:fill="FFFFFF"/>
          </w:tcPr>
          <w:p w14:paraId="349FFE1D" w14:textId="77777777" w:rsidR="009B447B" w:rsidRDefault="00000000">
            <w:pPr>
              <w:jc w:val="center"/>
            </w:pPr>
            <w:r>
              <w:rPr>
                <w:sz w:val="20"/>
              </w:rPr>
              <w:t>Minggu 2</w:t>
            </w:r>
          </w:p>
        </w:tc>
        <w:tc>
          <w:tcPr>
            <w:tcW w:w="2757" w:type="dxa"/>
            <w:shd w:val="clear" w:color="auto" w:fill="FFFFFF"/>
          </w:tcPr>
          <w:p w14:paraId="78E47E24" w14:textId="77777777" w:rsidR="009B447B" w:rsidRDefault="00000000">
            <w:r>
              <w:rPr>
                <w:sz w:val="20"/>
              </w:rPr>
              <w:t>Implementasi modul Pengaduan: Entity, Repository, Service Interface, ServiceImpl, dan Controller dengan operasi CRUD lengkap.</w:t>
            </w:r>
          </w:p>
        </w:tc>
      </w:tr>
      <w:tr w:rsidR="009B447B" w14:paraId="7ADABFC4" w14:textId="77777777">
        <w:trPr>
          <w:jc w:val="center"/>
        </w:trPr>
        <w:tc>
          <w:tcPr>
            <w:tcW w:w="2757" w:type="dxa"/>
            <w:shd w:val="clear" w:color="auto" w:fill="EBF5FB"/>
          </w:tcPr>
          <w:p w14:paraId="48E3C9E8" w14:textId="77777777" w:rsidR="009B447B" w:rsidRDefault="00000000">
            <w:pPr>
              <w:jc w:val="center"/>
            </w:pPr>
            <w:r>
              <w:rPr>
                <w:b/>
                <w:sz w:val="20"/>
              </w:rPr>
              <w:t>Tahap 3</w:t>
            </w:r>
          </w:p>
        </w:tc>
        <w:tc>
          <w:tcPr>
            <w:tcW w:w="2757" w:type="dxa"/>
            <w:shd w:val="clear" w:color="auto" w:fill="EBF5FB"/>
          </w:tcPr>
          <w:p w14:paraId="65C59508" w14:textId="77777777" w:rsidR="009B447B" w:rsidRDefault="00000000">
            <w:pPr>
              <w:jc w:val="center"/>
            </w:pPr>
            <w:r>
              <w:rPr>
                <w:sz w:val="20"/>
              </w:rPr>
              <w:t>Minggu 3</w:t>
            </w:r>
          </w:p>
        </w:tc>
        <w:tc>
          <w:tcPr>
            <w:tcW w:w="2757" w:type="dxa"/>
            <w:shd w:val="clear" w:color="auto" w:fill="EBF5FB"/>
          </w:tcPr>
          <w:p w14:paraId="67F3463F" w14:textId="77777777" w:rsidR="009B447B" w:rsidRDefault="00000000">
            <w:r>
              <w:rPr>
                <w:sz w:val="20"/>
              </w:rPr>
              <w:t>Implementasi modul Layanan Administrasi, KategoriLayanan, dan ResponPengaduan beserta seluruh endpointnya.</w:t>
            </w:r>
          </w:p>
        </w:tc>
      </w:tr>
      <w:tr w:rsidR="009B447B" w14:paraId="4087093C" w14:textId="77777777">
        <w:trPr>
          <w:jc w:val="center"/>
        </w:trPr>
        <w:tc>
          <w:tcPr>
            <w:tcW w:w="2757" w:type="dxa"/>
            <w:shd w:val="clear" w:color="auto" w:fill="FFFFFF"/>
          </w:tcPr>
          <w:p w14:paraId="34FBBD16" w14:textId="77777777" w:rsidR="009B447B" w:rsidRDefault="00000000">
            <w:pPr>
              <w:jc w:val="center"/>
            </w:pPr>
            <w:r>
              <w:rPr>
                <w:b/>
                <w:sz w:val="20"/>
              </w:rPr>
              <w:t>Tahap 4</w:t>
            </w:r>
          </w:p>
        </w:tc>
        <w:tc>
          <w:tcPr>
            <w:tcW w:w="2757" w:type="dxa"/>
            <w:shd w:val="clear" w:color="auto" w:fill="FFFFFF"/>
          </w:tcPr>
          <w:p w14:paraId="3891CAA3" w14:textId="77777777" w:rsidR="009B447B" w:rsidRDefault="00000000">
            <w:pPr>
              <w:jc w:val="center"/>
            </w:pPr>
            <w:r>
              <w:rPr>
                <w:sz w:val="20"/>
              </w:rPr>
              <w:t>Minggu 4</w:t>
            </w:r>
          </w:p>
        </w:tc>
        <w:tc>
          <w:tcPr>
            <w:tcW w:w="2757" w:type="dxa"/>
            <w:shd w:val="clear" w:color="auto" w:fill="FFFFFF"/>
          </w:tcPr>
          <w:p w14:paraId="4C179A4B" w14:textId="77777777" w:rsidR="009B447B" w:rsidRDefault="00000000">
            <w:r>
              <w:rPr>
                <w:sz w:val="20"/>
              </w:rPr>
              <w:t>Implementasi RiwayatStatus, Dashboard Stats, pengujian end-to-end menggunakan Postman, dokumentasi API (Swagger), dan refactoring kode.</w:t>
            </w:r>
          </w:p>
        </w:tc>
      </w:tr>
    </w:tbl>
    <w:p w14:paraId="177A2268" w14:textId="77777777" w:rsidR="009B447B" w:rsidRDefault="009B447B"/>
    <w:p w14:paraId="4386C0EE" w14:textId="77777777" w:rsidR="009B447B" w:rsidRDefault="00000000">
      <w:pPr>
        <w:spacing w:after="120"/>
        <w:ind w:firstLine="720"/>
        <w:jc w:val="both"/>
      </w:pPr>
      <w:r>
        <w:t>Demikian proposal perancangan sistem SmartPelayanan (SPLM) ini disusun. Kami berkomitmen untuk mengimplementasikan sistem ini sesuai rancangan yang telah diajukan dengan mengedepankan kualitas kode, penerapan OOP yang benar, dan dokumentasi yang memadai. Apabila terdapat masukan atau revisi dari dosen pengampu dan asisten laboratorium, kami siap melakukan penyesuaian.</w:t>
      </w:r>
    </w:p>
    <w:p w14:paraId="23A43970" w14:textId="77777777" w:rsidR="009B447B" w:rsidRDefault="009B447B"/>
    <w:p w14:paraId="6E3C4265" w14:textId="77777777" w:rsidR="009B447B" w:rsidRDefault="00000000">
      <w:pPr>
        <w:jc w:val="right"/>
      </w:pPr>
      <w:r>
        <w:rPr>
          <w:b/>
        </w:rPr>
        <w:t>Bandung, 2026</w:t>
      </w:r>
      <w:r>
        <w:rPr>
          <w:b/>
        </w:rPr>
        <w:br/>
      </w:r>
      <w:r>
        <w:rPr>
          <w:b/>
        </w:rPr>
        <w:br/>
        <w:t>Tim SmartPelayanan — Kelompok [Nomor Kelompok]</w:t>
      </w:r>
    </w:p>
    <w:sectPr w:rsidR="009B447B" w:rsidSect="00034616">
      <w:footerReference w:type="default" r:id="rId8"/>
      <w:pgSz w:w="12240" w:h="15840"/>
      <w:pgMar w:top="1701" w:right="1701"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DF307" w14:textId="77777777" w:rsidR="003C3F32" w:rsidRDefault="003C3F32">
      <w:pPr>
        <w:spacing w:after="0" w:line="240" w:lineRule="auto"/>
      </w:pPr>
      <w:r>
        <w:separator/>
      </w:r>
    </w:p>
  </w:endnote>
  <w:endnote w:type="continuationSeparator" w:id="0">
    <w:p w14:paraId="39AEF76E" w14:textId="77777777" w:rsidR="003C3F32" w:rsidRDefault="003C3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64C0" w14:textId="77777777" w:rsidR="009B447B" w:rsidRDefault="00000000">
    <w:pPr>
      <w:pStyle w:val="Footer"/>
      <w:jc w:val="center"/>
    </w:pPr>
    <w:r>
      <w:rPr>
        <w:sz w:val="18"/>
      </w:rPr>
      <w:t xml:space="preserve">Halaman </w:t>
    </w:r>
    <w:r>
      <w:rPr>
        <w:sz w:val="18"/>
      </w:rPr>
      <w:fldChar w:fldCharType="begin"/>
    </w:r>
    <w:r>
      <w:rPr>
        <w:sz w:val="18"/>
      </w:rPr>
      <w:instrText>PAGE</w:instrText>
    </w:r>
    <w:r w:rsidR="000B47DE">
      <w:rPr>
        <w:sz w:val="18"/>
      </w:rPr>
      <w:fldChar w:fldCharType="separate"/>
    </w:r>
    <w:r w:rsidR="000B47DE">
      <w:rPr>
        <w:noProof/>
        <w:sz w:val="18"/>
      </w:rPr>
      <w:t>1</w:t>
    </w:r>
    <w:r>
      <w:rPr>
        <w:sz w:val="18"/>
      </w:rPr>
      <w:fldChar w:fldCharType="end"/>
    </w:r>
    <w:r>
      <w:rPr>
        <w:sz w:val="18"/>
      </w:rPr>
      <w:t xml:space="preserve"> </w:t>
    </w:r>
    <w:proofErr w:type="spellStart"/>
    <w:r>
      <w:rPr>
        <w:sz w:val="18"/>
      </w:rPr>
      <w:t>dari</w:t>
    </w:r>
    <w:proofErr w:type="spellEnd"/>
    <w:r>
      <w:rPr>
        <w:sz w:val="18"/>
      </w:rPr>
      <w:t xml:space="preserve"> </w:t>
    </w:r>
    <w:r>
      <w:rPr>
        <w:sz w:val="18"/>
      </w:rPr>
      <w:fldChar w:fldCharType="begin"/>
    </w:r>
    <w:r>
      <w:rPr>
        <w:sz w:val="18"/>
      </w:rPr>
      <w:instrText>NUMPAGES</w:instrText>
    </w:r>
    <w:r w:rsidR="000B47DE">
      <w:rPr>
        <w:sz w:val="18"/>
      </w:rPr>
      <w:fldChar w:fldCharType="separate"/>
    </w:r>
    <w:r w:rsidR="000B47DE">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97ABB" w14:textId="77777777" w:rsidR="003C3F32" w:rsidRDefault="003C3F32">
      <w:pPr>
        <w:spacing w:after="0" w:line="240" w:lineRule="auto"/>
      </w:pPr>
      <w:r>
        <w:separator/>
      </w:r>
    </w:p>
  </w:footnote>
  <w:footnote w:type="continuationSeparator" w:id="0">
    <w:p w14:paraId="308915BA" w14:textId="77777777" w:rsidR="003C3F32" w:rsidRDefault="003C3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10407">
    <w:abstractNumId w:val="8"/>
  </w:num>
  <w:num w:numId="2" w16cid:durableId="1778744692">
    <w:abstractNumId w:val="6"/>
  </w:num>
  <w:num w:numId="3" w16cid:durableId="1544294986">
    <w:abstractNumId w:val="5"/>
  </w:num>
  <w:num w:numId="4" w16cid:durableId="673996803">
    <w:abstractNumId w:val="4"/>
  </w:num>
  <w:num w:numId="5" w16cid:durableId="1114403297">
    <w:abstractNumId w:val="7"/>
  </w:num>
  <w:num w:numId="6" w16cid:durableId="1775973785">
    <w:abstractNumId w:val="3"/>
  </w:num>
  <w:num w:numId="7" w16cid:durableId="1161383843">
    <w:abstractNumId w:val="2"/>
  </w:num>
  <w:num w:numId="8" w16cid:durableId="1506440254">
    <w:abstractNumId w:val="1"/>
  </w:num>
  <w:num w:numId="9" w16cid:durableId="137746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DE"/>
    <w:rsid w:val="0015074B"/>
    <w:rsid w:val="0029639D"/>
    <w:rsid w:val="00326F90"/>
    <w:rsid w:val="003C3F32"/>
    <w:rsid w:val="00422151"/>
    <w:rsid w:val="009B447B"/>
    <w:rsid w:val="00AA1D8D"/>
    <w:rsid w:val="00B47730"/>
    <w:rsid w:val="00CB0664"/>
    <w:rsid w:val="00E11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E62F4"/>
  <w14:defaultImageDpi w14:val="300"/>
  <w15:docId w15:val="{4CD06489-4A7B-4F72-9CE4-98C4DEEC1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3814</Words>
  <Characters>21740</Characters>
  <Application>Microsoft Office Word</Application>
  <DocSecurity>0</DocSecurity>
  <Lines>181</Lines>
  <Paragraphs>51</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KATA PENGANTAR</vt:lpstr>
      <vt:lpstr>DAFTAR ISI</vt:lpstr>
      <vt:lpstr>BAB I PENDAHULUAN</vt:lpstr>
      <vt:lpstr>    1.1 Latar Belakang</vt:lpstr>
      <vt:lpstr>    1.2 Rumusan Masalah</vt:lpstr>
      <vt:lpstr>    1.3 Tujuan Pengembangan</vt:lpstr>
      <vt:lpstr>    1.4 Batasan Sistem</vt:lpstr>
      <vt:lpstr>    1.5 Manfaat Sistem</vt:lpstr>
      <vt:lpstr>BAB II LANDASAN TEORI</vt:lpstr>
      <vt:lpstr>    2.1 Konsep Object Oriented Programming (OOP)</vt:lpstr>
      <vt:lpstr>        a. Encapsulation (Enkapsulasi)</vt:lpstr>
      <vt:lpstr>        b. Inheritance (Pewarisan)</vt:lpstr>
      <vt:lpstr>        c. Polymorphism (Polimorfisme)</vt:lpstr>
      <vt:lpstr>        d. Abstraction (Abstraksi)</vt:lpstr>
      <vt:lpstr>    2.2 Spring Boot dan Arsitektur Berlapis</vt:lpstr>
      <vt:lpstr>    2.3 REST API dan HTTP</vt:lpstr>
      <vt:lpstr>    2.4 Basis Data Relasional dan JPA</vt:lpstr>
      <vt:lpstr>BAB III PERANCANGAN SISTEM</vt:lpstr>
      <vt:lpstr>    3.1 Gambaran Umum Sistem</vt:lpstr>
      <vt:lpstr>    3.2 Desain ERD (Entity Relationship Diagram)</vt:lpstr>
      <vt:lpstr>        Relasi Antar Entitas (ERD Relationships)</vt:lpstr>
      <vt:lpstr>    3.3 Rancangan Class Diagram</vt:lpstr>
      <vt:lpstr>        Enum yang Digunakan</vt:lpstr>
      <vt:lpstr>    3.4 Rancangan REST API</vt:lpstr>
      <vt:lpstr>        a. Auth (Autentikasi)</vt:lpstr>
      <vt:lpstr>        b. Pengaduan Warga</vt:lpstr>
      <vt:lpstr>        c. Layanan Administrasi</vt:lpstr>
      <vt:lpstr>        d. Kategori Layanan (Admin Only)</vt:lpstr>
      <vt:lpstr>        e. Laporan &amp; Statistik (Admin Only)</vt:lpstr>
      <vt:lpstr>    3.5 Alur Kerja Sistem (Workflow)</vt:lpstr>
      <vt:lpstr>        Alur Pengajuan Pengaduan oleh Warga:</vt:lpstr>
      <vt:lpstr>        Alur Penanganan Pengaduan oleh Admin:</vt:lpstr>
      <vt:lpstr>BAB IV PENUTUP</vt:lpstr>
      <vt:lpstr>    4.1 Kesimpulan</vt:lpstr>
      <vt:lpstr>    4.2 Rencana Implementasi</vt:lpstr>
    </vt:vector>
  </TitlesOfParts>
  <Manager/>
  <Company/>
  <LinksUpToDate>false</LinksUpToDate>
  <CharactersWithSpaces>25503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abdullatiefputratuasamu123@gmail.com</cp:lastModifiedBy>
  <cp:revision>3</cp:revision>
  <dcterms:created xsi:type="dcterms:W3CDTF">2013-12-23T23:15:00Z</dcterms:created>
  <dcterms:modified xsi:type="dcterms:W3CDTF">2026-04-19T17:16:00Z</dcterms:modified>
  <cp:category/>
</cp:coreProperties>
</file>