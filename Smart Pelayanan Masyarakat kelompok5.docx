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81D6" w14:textId="77777777" w:rsidR="001F6E0E" w:rsidRDefault="00000000">
      <w:pPr>
        <w:jc w:val="center"/>
      </w:pPr>
      <w:r>
        <w:rPr>
          <w:noProof/>
        </w:rPr>
        <w:drawing>
          <wp:inline distT="0" distB="0" distL="0" distR="0" wp14:anchorId="3C9E2BBF" wp14:editId="1B010220">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52000" cy="1152000"/>
                    </a:xfrm>
                    <a:prstGeom prst="rect">
                      <a:avLst/>
                    </a:prstGeom>
                  </pic:spPr>
                </pic:pic>
              </a:graphicData>
            </a:graphic>
          </wp:inline>
        </w:drawing>
      </w:r>
    </w:p>
    <w:p w14:paraId="2EECC6B6" w14:textId="77777777" w:rsidR="001F6E0E" w:rsidRDefault="00000000">
      <w:pPr>
        <w:spacing w:after="80"/>
        <w:jc w:val="center"/>
      </w:pPr>
      <w:r>
        <w:rPr>
          <w:b/>
          <w:sz w:val="36"/>
        </w:rPr>
        <w:t>SISTEM PELAYANAN MASYARAKAT</w:t>
      </w:r>
    </w:p>
    <w:p w14:paraId="4C8FF109" w14:textId="77777777" w:rsidR="001F6E0E" w:rsidRDefault="00000000">
      <w:pPr>
        <w:spacing w:after="360"/>
        <w:jc w:val="center"/>
      </w:pPr>
      <w:r>
        <w:rPr>
          <w:b/>
          <w:sz w:val="32"/>
        </w:rPr>
        <w:t>(SmartPelayanan)</w:t>
      </w:r>
    </w:p>
    <w:p w14:paraId="491EB398" w14:textId="77777777" w:rsidR="001F6E0E" w:rsidRDefault="00000000">
      <w:pPr>
        <w:spacing w:after="160"/>
        <w:jc w:val="center"/>
      </w:pPr>
      <w:r>
        <w:rPr>
          <w:b/>
          <w:sz w:val="28"/>
        </w:rPr>
        <w:t>LAPORAN TUGAS BESAR</w:t>
      </w:r>
    </w:p>
    <w:p w14:paraId="39DCB971" w14:textId="77777777" w:rsidR="001F6E0E" w:rsidRDefault="00000000">
      <w:pPr>
        <w:spacing w:after="80"/>
        <w:jc w:val="center"/>
      </w:pPr>
      <w:r>
        <w:t>Mata Kuliah: IFB-202 Pemrograman Berbasis Objek</w:t>
      </w:r>
    </w:p>
    <w:p w14:paraId="63C2FB1E" w14:textId="77777777" w:rsidR="001F6E0E" w:rsidRDefault="00000000">
      <w:pPr>
        <w:spacing w:after="80"/>
        <w:jc w:val="center"/>
      </w:pPr>
      <w:r>
        <w:t>Kelompok: 5</w:t>
      </w:r>
    </w:p>
    <w:p w14:paraId="4A288A49" w14:textId="77777777" w:rsidR="001F6E0E" w:rsidRDefault="00000000">
      <w:pPr>
        <w:spacing w:after="480"/>
        <w:jc w:val="center"/>
      </w:pPr>
      <w:r>
        <w:t>Dosen: Dr. Uung Ungkawa, S.T., M.T.</w:t>
      </w:r>
    </w:p>
    <w:p w14:paraId="104DEAF0" w14:textId="77777777" w:rsidR="001F6E0E" w:rsidRDefault="00000000">
      <w:pPr>
        <w:spacing w:after="80"/>
        <w:jc w:val="center"/>
      </w:pPr>
      <w:r>
        <w:rPr>
          <w:b/>
        </w:rPr>
        <w:t>Disusun oleh:</w:t>
      </w:r>
    </w:p>
    <w:p w14:paraId="183AB98E" w14:textId="77777777" w:rsidR="001F6E0E" w:rsidRDefault="00000000">
      <w:pPr>
        <w:spacing w:after="400"/>
        <w:jc w:val="center"/>
      </w:pPr>
      <w:r>
        <w:t>Kelompok 5</w:t>
      </w:r>
    </w:p>
    <w:p w14:paraId="1FED3130" w14:textId="77777777" w:rsidR="001F6E0E" w:rsidRDefault="00000000">
      <w:pPr>
        <w:spacing w:after="80"/>
        <w:jc w:val="center"/>
      </w:pPr>
      <w:r>
        <w:t>Program Studi Teknik Informatika</w:t>
      </w:r>
    </w:p>
    <w:p w14:paraId="6984C58B" w14:textId="77777777" w:rsidR="001F6E0E" w:rsidRDefault="00000000">
      <w:pPr>
        <w:spacing w:after="80"/>
        <w:jc w:val="center"/>
      </w:pPr>
      <w:r>
        <w:t>2026</w:t>
      </w:r>
    </w:p>
    <w:p w14:paraId="259B4DCC" w14:textId="77777777" w:rsidR="001F6E0E" w:rsidRDefault="00000000">
      <w:r>
        <w:br w:type="page"/>
      </w:r>
    </w:p>
    <w:p w14:paraId="52045EF4" w14:textId="77777777" w:rsidR="001F6E0E" w:rsidRDefault="00000000">
      <w:pPr>
        <w:pStyle w:val="Heading1"/>
        <w:spacing w:before="160" w:after="120"/>
      </w:pPr>
      <w:r>
        <w:lastRenderedPageBreak/>
        <w:t>KATA PENGANTAR</w:t>
      </w:r>
    </w:p>
    <w:p w14:paraId="0CBB9A4C" w14:textId="77777777" w:rsidR="001F6E0E" w:rsidRDefault="00000000">
      <w:pPr>
        <w:ind w:firstLine="567"/>
        <w:jc w:val="both"/>
      </w:pPr>
      <w:r>
        <w:t>Puji syukur kami panjatkan ke hadirat Tuhan Yang Maha Esa karena laporan Tugas Besar Pemrograman Berbasis Objek ini dapat disusun dengan baik. Laporan ini menjelaskan perancangan dan implementasi Sistem Pelayanan Masyarakat berbasis web dengan nama SmartPelayanan.</w:t>
      </w:r>
    </w:p>
    <w:p w14:paraId="141B1F6B" w14:textId="77777777" w:rsidR="001F6E0E" w:rsidRDefault="00000000">
      <w:pPr>
        <w:ind w:firstLine="567"/>
        <w:jc w:val="both"/>
      </w:pPr>
      <w:r>
        <w:t>SmartPelayanan dibuat untuk membantu masyarakat mengirim pengaduan, mengajukan layanan administrasi, memantau status, serta membantu admin mengelola data secara lebih rapi dan transparan.</w:t>
      </w:r>
    </w:p>
    <w:p w14:paraId="6F90FC1F" w14:textId="77777777" w:rsidR="001F6E0E" w:rsidRPr="00450A4E" w:rsidRDefault="00000000">
      <w:pPr>
        <w:ind w:firstLine="567"/>
        <w:jc w:val="both"/>
        <w:rPr>
          <w:lang w:val="it-CH"/>
        </w:rPr>
      </w:pPr>
      <w:r w:rsidRPr="00450A4E">
        <w:rPr>
          <w:lang w:val="it-CH"/>
        </w:rPr>
        <w:t>Kami menyadari laporan ini masih dapat dikembangkan lebih lanjut. Oleh karena itu, kritik dan saran yang membangun sangat diharapkan untuk penyempurnaan sistem dan laporan ini.</w:t>
      </w:r>
    </w:p>
    <w:p w14:paraId="28253091" w14:textId="77777777" w:rsidR="001F6E0E" w:rsidRPr="00450A4E" w:rsidRDefault="00000000">
      <w:pPr>
        <w:rPr>
          <w:lang w:val="it-CH"/>
        </w:rPr>
      </w:pPr>
      <w:r w:rsidRPr="00450A4E">
        <w:rPr>
          <w:lang w:val="it-CH"/>
        </w:rPr>
        <w:br w:type="page"/>
      </w:r>
    </w:p>
    <w:p w14:paraId="35C4F588" w14:textId="77777777" w:rsidR="001F6E0E" w:rsidRDefault="00000000">
      <w:pPr>
        <w:pStyle w:val="Heading1"/>
        <w:spacing w:before="160" w:after="120"/>
      </w:pPr>
      <w:r>
        <w:t>DAFTAR ISI</w:t>
      </w:r>
    </w:p>
    <w:p w14:paraId="600C277D" w14:textId="77777777" w:rsidR="001F6E0E" w:rsidRDefault="00000000">
      <w:pPr>
        <w:pStyle w:val="ListNumber"/>
      </w:pPr>
      <w:r>
        <w:t>BAB I PENDAHULUAN</w:t>
      </w:r>
    </w:p>
    <w:p w14:paraId="4D53D262" w14:textId="77777777" w:rsidR="001F6E0E" w:rsidRDefault="00000000">
      <w:pPr>
        <w:pStyle w:val="ListNumber"/>
      </w:pPr>
      <w:r>
        <w:t>BAB II LANDASAN TEORI</w:t>
      </w:r>
    </w:p>
    <w:p w14:paraId="23BAC9A1" w14:textId="77777777" w:rsidR="001F6E0E" w:rsidRDefault="00000000">
      <w:pPr>
        <w:pStyle w:val="ListNumber"/>
      </w:pPr>
      <w:r>
        <w:t>BAB III PERANCANGAN SISTEM</w:t>
      </w:r>
    </w:p>
    <w:p w14:paraId="4FD5D8AA" w14:textId="77777777" w:rsidR="001F6E0E" w:rsidRDefault="00000000">
      <w:pPr>
        <w:pStyle w:val="ListNumber"/>
      </w:pPr>
      <w:r>
        <w:t>BAB IV IMPLEMENTASI SISTEM</w:t>
      </w:r>
    </w:p>
    <w:p w14:paraId="59E5CDEB" w14:textId="77777777" w:rsidR="001F6E0E" w:rsidRDefault="00000000">
      <w:pPr>
        <w:pStyle w:val="ListNumber"/>
      </w:pPr>
      <w:r>
        <w:t>BAB V DEPLOYMENT DAN CLOUDFLARE TUNNEL</w:t>
      </w:r>
    </w:p>
    <w:p w14:paraId="60199A3E" w14:textId="77777777" w:rsidR="001F6E0E" w:rsidRDefault="00000000">
      <w:pPr>
        <w:pStyle w:val="ListNumber"/>
      </w:pPr>
      <w:r>
        <w:t>BAB VI PENGUJIAN SISTEM</w:t>
      </w:r>
    </w:p>
    <w:p w14:paraId="513F2F9D" w14:textId="77777777" w:rsidR="001F6E0E" w:rsidRDefault="00000000">
      <w:pPr>
        <w:pStyle w:val="ListNumber"/>
      </w:pPr>
      <w:r>
        <w:t>BAB VII PENUTUP</w:t>
      </w:r>
    </w:p>
    <w:p w14:paraId="001273E1" w14:textId="77777777" w:rsidR="001F6E0E" w:rsidRDefault="00000000">
      <w:pPr>
        <w:pStyle w:val="ListNumber"/>
      </w:pPr>
      <w:r>
        <w:t>PENJELASAN KODE, ALUR, DAN PENERAPAN OOP</w:t>
      </w:r>
    </w:p>
    <w:p w14:paraId="5EF42A0C" w14:textId="77777777" w:rsidR="001F6E0E" w:rsidRDefault="00000000">
      <w:pPr>
        <w:pStyle w:val="ListNumber"/>
      </w:pPr>
      <w:r>
        <w:t>DAFTAR GAMBAR</w:t>
      </w:r>
    </w:p>
    <w:p w14:paraId="57FDE7C0" w14:textId="77777777" w:rsidR="001F6E0E" w:rsidRDefault="00000000">
      <w:r>
        <w:br w:type="page"/>
      </w:r>
    </w:p>
    <w:p w14:paraId="42B08C9D" w14:textId="77777777" w:rsidR="001F6E0E" w:rsidRDefault="00000000">
      <w:pPr>
        <w:pStyle w:val="Heading1"/>
        <w:spacing w:before="160" w:after="120"/>
      </w:pPr>
      <w:r>
        <w:t>BAB I PENDAHULUAN</w:t>
      </w:r>
    </w:p>
    <w:p w14:paraId="0A0F310A" w14:textId="77777777" w:rsidR="001F6E0E" w:rsidRDefault="00000000">
      <w:pPr>
        <w:pStyle w:val="Heading2"/>
        <w:spacing w:before="160" w:after="120"/>
      </w:pPr>
      <w:r>
        <w:t>1.1 Latar Belakang</w:t>
      </w:r>
    </w:p>
    <w:p w14:paraId="03D9037C" w14:textId="77777777" w:rsidR="001F6E0E" w:rsidRDefault="00000000">
      <w:pPr>
        <w:ind w:firstLine="567"/>
        <w:jc w:val="both"/>
      </w:pPr>
      <w:r>
        <w:t>Perkembangan teknologi informasi dan komunikasi memberikan dampak besar dalam berbagai bidang, termasuk pelayanan masyarakat. Sistem manual yang mengandalkan pencatatan kertas, kedatangan langsung ke kantor, dan komunikasi tidak terpusat sering menyebabkan proses pelayanan menjadi lambat, sulit dipantau, dan kurang transparan.</w:t>
      </w:r>
    </w:p>
    <w:p w14:paraId="37675E06" w14:textId="77777777" w:rsidR="001F6E0E" w:rsidRDefault="00000000">
      <w:pPr>
        <w:ind w:firstLine="567"/>
        <w:jc w:val="both"/>
      </w:pPr>
      <w:r>
        <w:t>SmartPelayanan dirancang sebagai sistem pelayanan masyarakat berbasis web untuk memudahkan pengaduan, pengajuan layanan administrasi, pemantauan status, serta pengelolaan data oleh admin. Sistem ini memanfaatkan Java, Spring Boot, Spring Data JPA, REST API, dan PostgreSQL.</w:t>
      </w:r>
    </w:p>
    <w:p w14:paraId="138EEBF1" w14:textId="77777777" w:rsidR="001F6E0E" w:rsidRDefault="00000000">
      <w:pPr>
        <w:pStyle w:val="Heading2"/>
        <w:spacing w:before="160" w:after="120"/>
      </w:pPr>
      <w:r>
        <w:t>1.2 Rumusan Masalah</w:t>
      </w:r>
    </w:p>
    <w:p w14:paraId="6CFE3545" w14:textId="77777777" w:rsidR="001F6E0E" w:rsidRDefault="00000000">
      <w:pPr>
        <w:pStyle w:val="ListBullet"/>
        <w:ind w:left="425"/>
      </w:pPr>
      <w:r>
        <w:t>Bagaimana merancang sistem pelayanan masyarakat berbasis web?</w:t>
      </w:r>
    </w:p>
    <w:p w14:paraId="6F4E8529" w14:textId="77777777" w:rsidR="001F6E0E" w:rsidRPr="00450A4E" w:rsidRDefault="00000000">
      <w:pPr>
        <w:pStyle w:val="ListBullet"/>
        <w:ind w:left="425"/>
        <w:rPr>
          <w:lang w:val="it-CH"/>
        </w:rPr>
      </w:pPr>
      <w:r w:rsidRPr="00450A4E">
        <w:rPr>
          <w:lang w:val="it-CH"/>
        </w:rPr>
        <w:t>Bagaimana mengelola data pengaduan dan layanan administrasi?</w:t>
      </w:r>
    </w:p>
    <w:p w14:paraId="325761B8" w14:textId="77777777" w:rsidR="001F6E0E" w:rsidRDefault="00000000">
      <w:pPr>
        <w:pStyle w:val="ListBullet"/>
        <w:ind w:left="425"/>
      </w:pPr>
      <w:proofErr w:type="spellStart"/>
      <w:r>
        <w:t>Bagaimana</w:t>
      </w:r>
      <w:proofErr w:type="spellEnd"/>
      <w:r>
        <w:t xml:space="preserve"> </w:t>
      </w:r>
      <w:proofErr w:type="spellStart"/>
      <w:r>
        <w:t>menyediakan</w:t>
      </w:r>
      <w:proofErr w:type="spellEnd"/>
      <w:r>
        <w:t xml:space="preserve"> </w:t>
      </w:r>
      <w:proofErr w:type="spellStart"/>
      <w:r>
        <w:t>fitur</w:t>
      </w:r>
      <w:proofErr w:type="spellEnd"/>
      <w:r>
        <w:t xml:space="preserve"> </w:t>
      </w:r>
      <w:proofErr w:type="spellStart"/>
      <w:r>
        <w:t>pendaftaran</w:t>
      </w:r>
      <w:proofErr w:type="spellEnd"/>
      <w:r>
        <w:t xml:space="preserve"> pelayanan secara online?</w:t>
      </w:r>
    </w:p>
    <w:p w14:paraId="5D4C9201" w14:textId="77777777" w:rsidR="001F6E0E" w:rsidRDefault="00000000">
      <w:pPr>
        <w:pStyle w:val="ListBullet"/>
        <w:ind w:left="425"/>
      </w:pPr>
      <w:r>
        <w:t>Bagaimana menyajikan informasi status layanan kepada masyarakat?</w:t>
      </w:r>
    </w:p>
    <w:p w14:paraId="5D8A191D" w14:textId="77777777" w:rsidR="001F6E0E" w:rsidRDefault="00000000">
      <w:pPr>
        <w:pStyle w:val="Heading2"/>
        <w:spacing w:before="160" w:after="120"/>
      </w:pPr>
      <w:r>
        <w:t>1.3 Tujuan Penelitian</w:t>
      </w:r>
    </w:p>
    <w:p w14:paraId="15F244D4" w14:textId="77777777" w:rsidR="001F6E0E" w:rsidRDefault="00000000">
      <w:pPr>
        <w:pStyle w:val="ListBullet"/>
        <w:ind w:left="425"/>
      </w:pPr>
      <w:r>
        <w:t>Merancang sistem pelayanan masyarakat berbasis web.</w:t>
      </w:r>
    </w:p>
    <w:p w14:paraId="0A4743F3" w14:textId="77777777" w:rsidR="001F6E0E" w:rsidRPr="00450A4E" w:rsidRDefault="00000000">
      <w:pPr>
        <w:pStyle w:val="ListBullet"/>
        <w:ind w:left="425"/>
        <w:rPr>
          <w:lang w:val="it-CH"/>
        </w:rPr>
      </w:pPr>
      <w:r w:rsidRPr="00450A4E">
        <w:rPr>
          <w:lang w:val="it-CH"/>
        </w:rPr>
        <w:t>Mengelola data pengaduan dan layanan administrasi secara terintegrasi.</w:t>
      </w:r>
    </w:p>
    <w:p w14:paraId="6B0666F7" w14:textId="77777777" w:rsidR="001F6E0E" w:rsidRDefault="00000000">
      <w:pPr>
        <w:pStyle w:val="ListBullet"/>
        <w:ind w:left="425"/>
      </w:pPr>
      <w:proofErr w:type="spellStart"/>
      <w:r>
        <w:t>Mengembangkan</w:t>
      </w:r>
      <w:proofErr w:type="spellEnd"/>
      <w:r>
        <w:t xml:space="preserve"> </w:t>
      </w:r>
      <w:proofErr w:type="spellStart"/>
      <w:r>
        <w:t>fitur</w:t>
      </w:r>
      <w:proofErr w:type="spellEnd"/>
      <w:r>
        <w:t xml:space="preserve"> </w:t>
      </w:r>
      <w:proofErr w:type="spellStart"/>
      <w:r>
        <w:t>pendaftaran</w:t>
      </w:r>
      <w:proofErr w:type="spellEnd"/>
      <w:r>
        <w:t xml:space="preserve"> </w:t>
      </w:r>
      <w:proofErr w:type="spellStart"/>
      <w:r>
        <w:t>pelayanan</w:t>
      </w:r>
      <w:proofErr w:type="spellEnd"/>
      <w:r>
        <w:t xml:space="preserve"> online.</w:t>
      </w:r>
    </w:p>
    <w:p w14:paraId="6FA8F994" w14:textId="77777777" w:rsidR="001F6E0E" w:rsidRDefault="00000000">
      <w:pPr>
        <w:pStyle w:val="ListBullet"/>
        <w:ind w:left="425"/>
      </w:pPr>
      <w:r>
        <w:t>Menyediakan informasi status layanan secara efektif.</w:t>
      </w:r>
    </w:p>
    <w:p w14:paraId="407B99AD" w14:textId="77777777" w:rsidR="001F6E0E" w:rsidRDefault="00000000">
      <w:pPr>
        <w:pStyle w:val="Heading2"/>
        <w:spacing w:before="160" w:after="120"/>
      </w:pPr>
      <w:r>
        <w:t>1.4 Manfaat Penelitian</w:t>
      </w:r>
    </w:p>
    <w:p w14:paraId="60C365E0" w14:textId="77777777" w:rsidR="001F6E0E" w:rsidRDefault="00000000">
      <w:pPr>
        <w:pStyle w:val="ListBullet"/>
        <w:ind w:left="425"/>
      </w:pPr>
      <w:r>
        <w:t>Manfaat bagi instansi: mempercepat pengelolaan pengaduan dan layanan.</w:t>
      </w:r>
    </w:p>
    <w:p w14:paraId="43282F05" w14:textId="77777777" w:rsidR="001F6E0E" w:rsidRDefault="00000000">
      <w:pPr>
        <w:pStyle w:val="ListBullet"/>
        <w:ind w:left="425"/>
      </w:pPr>
      <w:r>
        <w:t>Manfaat bagi masyarakat: memudahkan pengajuan dan pemantauan status.</w:t>
      </w:r>
    </w:p>
    <w:p w14:paraId="77A0BB30" w14:textId="77777777" w:rsidR="001F6E0E" w:rsidRDefault="00000000">
      <w:pPr>
        <w:pStyle w:val="ListBullet"/>
        <w:ind w:left="425"/>
      </w:pPr>
      <w:r>
        <w:t>Manfaat bagi pengembang: menerapkan konsep OOP pada aplikasi nyata.</w:t>
      </w:r>
    </w:p>
    <w:p w14:paraId="6C3A219D" w14:textId="77777777" w:rsidR="001F6E0E" w:rsidRDefault="00000000">
      <w:r>
        <w:br w:type="page"/>
      </w:r>
    </w:p>
    <w:p w14:paraId="0D286392" w14:textId="77777777" w:rsidR="001F6E0E" w:rsidRDefault="00000000">
      <w:pPr>
        <w:pStyle w:val="Heading1"/>
        <w:spacing w:before="160" w:after="120"/>
      </w:pPr>
      <w:r>
        <w:t>BAB II LANDASAN TEORI</w:t>
      </w:r>
    </w:p>
    <w:p w14:paraId="6180A24B" w14:textId="77777777" w:rsidR="001F6E0E" w:rsidRDefault="00000000">
      <w:pPr>
        <w:pStyle w:val="Heading2"/>
        <w:spacing w:before="160" w:after="120"/>
      </w:pPr>
      <w:r>
        <w:t>2.1 Object-Oriented Programming (OOP)</w:t>
      </w:r>
    </w:p>
    <w:p w14:paraId="1EDEF150" w14:textId="77777777" w:rsidR="001F6E0E" w:rsidRDefault="00000000">
      <w:pPr>
        <w:ind w:firstLine="567"/>
        <w:jc w:val="both"/>
      </w:pPr>
      <w:r>
        <w:t>OOP adalah paradigma pemrograman yang memodelkan sistem sebagai kumpulan objek. Objek memiliki atribut dan method, sehingga kode menjadi lebih mudah dipahami, dikembangkan, dan dirawat.</w:t>
      </w:r>
    </w:p>
    <w:p w14:paraId="69DC4A46" w14:textId="77777777" w:rsidR="001F6E0E" w:rsidRDefault="00000000">
      <w:pPr>
        <w:pStyle w:val="Heading2"/>
        <w:spacing w:before="160" w:after="120"/>
      </w:pPr>
      <w:r>
        <w:t>2.2 Encapsulation</w:t>
      </w:r>
    </w:p>
    <w:p w14:paraId="431A52D2" w14:textId="77777777" w:rsidR="001F6E0E" w:rsidRDefault="00000000">
      <w:pPr>
        <w:ind w:firstLine="567"/>
        <w:jc w:val="both"/>
      </w:pPr>
      <w:r>
        <w:t>Encapsulation membungkus data dan perilaku dalam class. Pada project ini, field entity dibuat private dan diakses melalui getter/setter, misalnya pada User, Pengaduan, dan LayananAdministrasi.</w:t>
      </w:r>
    </w:p>
    <w:p w14:paraId="63E811A3" w14:textId="77777777" w:rsidR="001F6E0E" w:rsidRDefault="00000000">
      <w:pPr>
        <w:pStyle w:val="Heading2"/>
        <w:spacing w:before="160" w:after="120"/>
      </w:pPr>
      <w:r>
        <w:t>2.3 Inheritance</w:t>
      </w:r>
    </w:p>
    <w:p w14:paraId="58F981C4" w14:textId="77777777" w:rsidR="001F6E0E" w:rsidRDefault="00000000">
      <w:pPr>
        <w:ind w:firstLine="567"/>
        <w:jc w:val="both"/>
      </w:pPr>
      <w:r>
        <w:t>Inheritance memungkinkan class mewarisi atribut dan method dari class lain. Pada project ini, entity seperti User, Pengaduan, LayananAdministrasi, dan FormField mewarisi BaseEntity untuk id, createdAt, dan updatedAt.</w:t>
      </w:r>
    </w:p>
    <w:p w14:paraId="76F41717" w14:textId="77777777" w:rsidR="001F6E0E" w:rsidRDefault="00000000">
      <w:pPr>
        <w:pStyle w:val="Heading2"/>
        <w:spacing w:before="160" w:after="120"/>
      </w:pPr>
      <w:r>
        <w:t>2.4 Polymorphism</w:t>
      </w:r>
    </w:p>
    <w:p w14:paraId="0D26B3DC" w14:textId="77777777" w:rsidR="001F6E0E" w:rsidRDefault="00000000">
      <w:pPr>
        <w:ind w:firstLine="567"/>
        <w:jc w:val="both"/>
      </w:pPr>
      <w:r>
        <w:t>Polymorphism membuat objek dapat diperlakukan melalui tipe yang lebih umum. Dalam Spring, banyak repository memiliki bentuk operasi yang sama melalui JpaRepository, tetapi bekerja pada entity berbeda.</w:t>
      </w:r>
    </w:p>
    <w:p w14:paraId="20CEC4FB" w14:textId="77777777" w:rsidR="001F6E0E" w:rsidRDefault="00000000">
      <w:pPr>
        <w:pStyle w:val="Heading3"/>
        <w:spacing w:before="160" w:after="120"/>
      </w:pPr>
      <w:r>
        <w:t>2.4.1 Overloading</w:t>
      </w:r>
    </w:p>
    <w:p w14:paraId="3767A4A8" w14:textId="77777777" w:rsidR="001F6E0E" w:rsidRPr="00450A4E" w:rsidRDefault="00000000">
      <w:pPr>
        <w:ind w:firstLine="567"/>
        <w:jc w:val="both"/>
        <w:rPr>
          <w:lang w:val="it-CH"/>
        </w:rPr>
      </w:pPr>
      <w:r>
        <w:t xml:space="preserve">Overloading adalah method dengan nama sama tetapi parameter berbeda. </w:t>
      </w:r>
      <w:r w:rsidRPr="00450A4E">
        <w:rPr>
          <w:lang w:val="it-CH"/>
        </w:rPr>
        <w:t>Konsep ini dapat diterapkan ketika service menyediakan variasi pencarian data, misalnya berdasarkan status, kategori, atau user.</w:t>
      </w:r>
    </w:p>
    <w:p w14:paraId="1E2481D9" w14:textId="77777777" w:rsidR="001F6E0E" w:rsidRDefault="00000000">
      <w:pPr>
        <w:pStyle w:val="Heading3"/>
        <w:spacing w:before="160" w:after="120"/>
      </w:pPr>
      <w:r>
        <w:t>2.4.2 Overriding</w:t>
      </w:r>
    </w:p>
    <w:p w14:paraId="799619E0" w14:textId="77777777" w:rsidR="001F6E0E" w:rsidRDefault="00000000">
      <w:pPr>
        <w:ind w:firstLine="567"/>
        <w:jc w:val="both"/>
      </w:pPr>
      <w:r>
        <w:t>Overriding adalah penulisan ulang method dari parent/interface. Repository Spring Data JPA menerapkan perilaku dari interface JpaRepository untuk entity masing-masing.</w:t>
      </w:r>
    </w:p>
    <w:p w14:paraId="0E6BA17C" w14:textId="77777777" w:rsidR="001F6E0E" w:rsidRDefault="00000000">
      <w:pPr>
        <w:pStyle w:val="Heading2"/>
        <w:spacing w:before="160" w:after="120"/>
      </w:pPr>
      <w:r>
        <w:t>2.5 Abstraction</w:t>
      </w:r>
    </w:p>
    <w:p w14:paraId="521ED64E" w14:textId="77777777" w:rsidR="001F6E0E" w:rsidRDefault="00000000">
      <w:pPr>
        <w:ind w:firstLine="567"/>
        <w:jc w:val="both"/>
      </w:pPr>
      <w:r>
        <w:t>Abstraction menyembunyikan detail rumit dan menampilkan operasi penting. Controller cukup memanggil service/repository tanpa mengetahui detail query database.</w:t>
      </w:r>
    </w:p>
    <w:p w14:paraId="04105A63" w14:textId="77777777" w:rsidR="001F6E0E" w:rsidRDefault="00000000">
      <w:pPr>
        <w:pStyle w:val="Heading3"/>
        <w:spacing w:before="160" w:after="120"/>
      </w:pPr>
      <w:r>
        <w:t>2.5.1 Interface</w:t>
      </w:r>
    </w:p>
    <w:p w14:paraId="02683899" w14:textId="77777777" w:rsidR="001F6E0E" w:rsidRDefault="00000000">
      <w:pPr>
        <w:ind w:firstLine="567"/>
        <w:jc w:val="both"/>
      </w:pPr>
      <w:r>
        <w:t>Interface digunakan pada repository seperti UserRepository, PengaduanRepository, dan LayananAdministrasiRepository. Spring membuat implementasi otomatis saat aplikasi berjalan.</w:t>
      </w:r>
    </w:p>
    <w:p w14:paraId="734FF4A2" w14:textId="77777777" w:rsidR="001F6E0E" w:rsidRDefault="00000000">
      <w:pPr>
        <w:pStyle w:val="Heading3"/>
        <w:spacing w:before="160" w:after="120"/>
      </w:pPr>
      <w:r>
        <w:t>2.5.2 Abstract Class</w:t>
      </w:r>
    </w:p>
    <w:p w14:paraId="5D68EDC1" w14:textId="77777777" w:rsidR="001F6E0E" w:rsidRDefault="00000000">
      <w:pPr>
        <w:ind w:firstLine="567"/>
        <w:jc w:val="both"/>
      </w:pPr>
      <w:r>
        <w:t>BaseEntity berfungsi seperti rancangan umum untuk entity lain. Semua entity turunan mendapat id dan waktu pencatatan yang konsisten.</w:t>
      </w:r>
    </w:p>
    <w:p w14:paraId="1D75DC1C" w14:textId="77777777" w:rsidR="001F6E0E" w:rsidRDefault="00000000">
      <w:pPr>
        <w:pStyle w:val="Heading3"/>
        <w:spacing w:before="160" w:after="120"/>
      </w:pPr>
      <w:r>
        <w:t>2.5.3 Exception Handling</w:t>
      </w:r>
    </w:p>
    <w:p w14:paraId="4D89CD3A" w14:textId="77777777" w:rsidR="001F6E0E" w:rsidRDefault="00000000">
      <w:pPr>
        <w:ind w:firstLine="567"/>
        <w:jc w:val="both"/>
      </w:pPr>
      <w:r>
        <w:t>Exception handling digunakan dengan try-catch di controller untuk mengembalikan response ketika terjadi error seperti data tidak ditemukan atau request tidak valid.</w:t>
      </w:r>
    </w:p>
    <w:p w14:paraId="3A93069B" w14:textId="77777777" w:rsidR="001F6E0E" w:rsidRDefault="00000000">
      <w:pPr>
        <w:pStyle w:val="Heading2"/>
        <w:spacing w:before="160" w:after="120"/>
      </w:pPr>
      <w:r>
        <w:t>2.6 Bahasa Pemrograman Java</w:t>
      </w:r>
    </w:p>
    <w:p w14:paraId="35714EA9" w14:textId="77777777" w:rsidR="001F6E0E" w:rsidRDefault="00000000">
      <w:pPr>
        <w:ind w:firstLine="567"/>
        <w:jc w:val="both"/>
      </w:pPr>
      <w:r>
        <w:t>Java dipakai karena mendukung OOP dengan kuat, stabil untuk aplikasi backend, dan memiliki ekosistem Spring Boot yang matang.</w:t>
      </w:r>
    </w:p>
    <w:p w14:paraId="56E387E1" w14:textId="77777777" w:rsidR="001F6E0E" w:rsidRDefault="00000000">
      <w:pPr>
        <w:pStyle w:val="Heading2"/>
        <w:spacing w:before="160" w:after="120"/>
      </w:pPr>
      <w:r>
        <w:t>2.7 Spring Boot</w:t>
      </w:r>
    </w:p>
    <w:p w14:paraId="71E09E73" w14:textId="77777777" w:rsidR="001F6E0E" w:rsidRDefault="00000000">
      <w:pPr>
        <w:ind w:firstLine="567"/>
        <w:jc w:val="both"/>
      </w:pPr>
      <w:r>
        <w:t>Spring Boot memudahkan pembuatan aplikasi web Java melalui konfigurasi otomatis, embedded server, dependency injection, dan integrasi database.</w:t>
      </w:r>
    </w:p>
    <w:p w14:paraId="512B8834" w14:textId="77777777" w:rsidR="001F6E0E" w:rsidRDefault="00000000">
      <w:pPr>
        <w:pStyle w:val="Heading2"/>
        <w:spacing w:before="160" w:after="120"/>
      </w:pPr>
      <w:r>
        <w:t>2.8 Spring Data JPA</w:t>
      </w:r>
    </w:p>
    <w:p w14:paraId="0E15186C" w14:textId="77777777" w:rsidR="001F6E0E" w:rsidRDefault="00000000">
      <w:pPr>
        <w:ind w:firstLine="567"/>
        <w:jc w:val="both"/>
      </w:pPr>
      <w:r>
        <w:t>Spring Data JPA memudahkan akses database menggunakan repository. Developer cukup membuat interface, lalu Spring menangani operasi CRUD.</w:t>
      </w:r>
    </w:p>
    <w:p w14:paraId="5A569F6E" w14:textId="77777777" w:rsidR="001F6E0E" w:rsidRDefault="00000000">
      <w:pPr>
        <w:pStyle w:val="Heading2"/>
        <w:spacing w:before="160" w:after="120"/>
      </w:pPr>
      <w:r>
        <w:t>2.9 REST API</w:t>
      </w:r>
    </w:p>
    <w:p w14:paraId="482F21A4" w14:textId="77777777" w:rsidR="001F6E0E" w:rsidRDefault="00000000">
      <w:pPr>
        <w:ind w:firstLine="567"/>
        <w:jc w:val="both"/>
      </w:pPr>
      <w:r>
        <w:t>REST API menyediakan endpoint HTTP seperti GET, POST, PUT, PATCH, dan DELETE untuk komunikasi antara frontend dan backend.</w:t>
      </w:r>
    </w:p>
    <w:p w14:paraId="532A72E2" w14:textId="77777777" w:rsidR="001F6E0E" w:rsidRDefault="00000000">
      <w:pPr>
        <w:pStyle w:val="Heading2"/>
        <w:spacing w:before="160" w:after="120"/>
      </w:pPr>
      <w:r>
        <w:t>2.10 Database PostgreSQL</w:t>
      </w:r>
    </w:p>
    <w:p w14:paraId="1E862DEE" w14:textId="77777777" w:rsidR="001F6E0E" w:rsidRDefault="00000000">
      <w:pPr>
        <w:ind w:firstLine="567"/>
        <w:jc w:val="both"/>
      </w:pPr>
      <w:r>
        <w:t>Project ini memakai PostgreSQL. Data yang disimpan meliputi user, pengaduan, layanan administrasi, kategori layanan, form dinamis, lampiran, notifikasi, dan riwayat status.</w:t>
      </w:r>
    </w:p>
    <w:p w14:paraId="1C9CD788" w14:textId="77777777" w:rsidR="001F6E0E" w:rsidRDefault="00000000">
      <w:pPr>
        <w:pStyle w:val="Heading2"/>
        <w:spacing w:before="160" w:after="120"/>
      </w:pPr>
      <w:r>
        <w:t>2.11 Deployment</w:t>
      </w:r>
    </w:p>
    <w:p w14:paraId="48054E9A" w14:textId="77777777" w:rsidR="001F6E0E" w:rsidRPr="00450A4E" w:rsidRDefault="00000000">
      <w:pPr>
        <w:ind w:firstLine="567"/>
        <w:jc w:val="both"/>
        <w:rPr>
          <w:lang w:val="it-CH"/>
        </w:rPr>
      </w:pPr>
      <w:r>
        <w:t xml:space="preserve">Deployment dapat dilakukan di Railway dengan PostgreSQL managed database. </w:t>
      </w:r>
      <w:r w:rsidRPr="00450A4E">
        <w:rPr>
          <w:lang w:val="it-CH"/>
        </w:rPr>
        <w:t>Aplikasi membaca konfigurasi database dari environment variable.</w:t>
      </w:r>
    </w:p>
    <w:p w14:paraId="0EA54DC1" w14:textId="77777777" w:rsidR="001F6E0E" w:rsidRPr="00450A4E" w:rsidRDefault="00000000">
      <w:pPr>
        <w:rPr>
          <w:lang w:val="it-CH"/>
        </w:rPr>
      </w:pPr>
      <w:r w:rsidRPr="00450A4E">
        <w:rPr>
          <w:lang w:val="it-CH"/>
        </w:rPr>
        <w:br w:type="page"/>
      </w:r>
    </w:p>
    <w:p w14:paraId="76A4967D" w14:textId="77777777" w:rsidR="001F6E0E" w:rsidRPr="00450A4E" w:rsidRDefault="00000000">
      <w:pPr>
        <w:pStyle w:val="Heading1"/>
        <w:spacing w:before="160" w:after="120"/>
        <w:rPr>
          <w:lang w:val="it-CH"/>
        </w:rPr>
      </w:pPr>
      <w:r w:rsidRPr="00450A4E">
        <w:rPr>
          <w:lang w:val="it-CH"/>
        </w:rPr>
        <w:t>BAB III PERANCANGAN SISTEM</w:t>
      </w:r>
    </w:p>
    <w:p w14:paraId="232E2E27" w14:textId="77777777" w:rsidR="001F6E0E" w:rsidRDefault="00000000">
      <w:pPr>
        <w:pStyle w:val="Heading2"/>
        <w:spacing w:before="160" w:after="120"/>
      </w:pPr>
      <w:r>
        <w:t>3.1 Studi Kasus</w:t>
      </w:r>
    </w:p>
    <w:p w14:paraId="3DAD41A5" w14:textId="77777777" w:rsidR="001F6E0E" w:rsidRDefault="00000000">
      <w:pPr>
        <w:ind w:firstLine="567"/>
        <w:jc w:val="both"/>
      </w:pPr>
      <w:r>
        <w:t>Studi kasus yang diambil adalah sistem pelayanan masyarakat berbasis web. Permasalahan utama adalah pengaduan dan layanan administrasi yang masih manual, sehingga dibutuhkan platform terpadu untuk warga dan admin.</w:t>
      </w:r>
    </w:p>
    <w:p w14:paraId="3ABC289D" w14:textId="77777777" w:rsidR="001F6E0E" w:rsidRDefault="00000000">
      <w:pPr>
        <w:pStyle w:val="Heading2"/>
        <w:spacing w:before="160" w:after="120"/>
      </w:pPr>
      <w:r>
        <w:t>3.2 Fitur Aplikasi</w:t>
      </w:r>
    </w:p>
    <w:p w14:paraId="5F6EE86C" w14:textId="77777777" w:rsidR="001F6E0E" w:rsidRPr="00450A4E" w:rsidRDefault="00000000">
      <w:pPr>
        <w:pStyle w:val="ListNumber"/>
        <w:ind w:left="425"/>
        <w:rPr>
          <w:lang w:val="it-CH"/>
        </w:rPr>
      </w:pPr>
      <w:r w:rsidRPr="00450A4E">
        <w:rPr>
          <w:lang w:val="it-CH"/>
        </w:rPr>
        <w:t>Autentikasi: login dan registrasi pengguna dengan role Admin, Warga, dan Superadmin.</w:t>
      </w:r>
    </w:p>
    <w:p w14:paraId="3CD76BD3" w14:textId="77777777" w:rsidR="001F6E0E" w:rsidRDefault="00000000">
      <w:pPr>
        <w:pStyle w:val="ListNumber"/>
        <w:ind w:left="425"/>
      </w:pPr>
      <w:proofErr w:type="spellStart"/>
      <w:r>
        <w:t>Pengaduan</w:t>
      </w:r>
      <w:proofErr w:type="spellEnd"/>
      <w:r>
        <w:t xml:space="preserve"> </w:t>
      </w:r>
      <w:proofErr w:type="spellStart"/>
      <w:r>
        <w:t>masyarakat</w:t>
      </w:r>
      <w:proofErr w:type="spellEnd"/>
      <w:r>
        <w:t xml:space="preserve">: </w:t>
      </w:r>
      <w:proofErr w:type="spellStart"/>
      <w:r>
        <w:t>warga</w:t>
      </w:r>
      <w:proofErr w:type="spellEnd"/>
      <w:r>
        <w:t xml:space="preserve"> </w:t>
      </w:r>
      <w:proofErr w:type="spellStart"/>
      <w:r>
        <w:t>dapat</w:t>
      </w:r>
      <w:proofErr w:type="spellEnd"/>
      <w:r>
        <w:t xml:space="preserve"> mengirim keluhan, kritik, atau laporan masalah.</w:t>
      </w:r>
    </w:p>
    <w:p w14:paraId="2F504968" w14:textId="77777777" w:rsidR="001F6E0E" w:rsidRDefault="00000000">
      <w:pPr>
        <w:pStyle w:val="ListNumber"/>
        <w:ind w:left="425"/>
      </w:pPr>
      <w:r>
        <w:t>Layanan administrasi: warga dapat mengajukan layanan berdasarkan kategori.</w:t>
      </w:r>
    </w:p>
    <w:p w14:paraId="361CE6C2" w14:textId="77777777" w:rsidR="001F6E0E" w:rsidRDefault="00000000">
      <w:pPr>
        <w:pStyle w:val="ListNumber"/>
        <w:ind w:left="425"/>
      </w:pPr>
      <w:r>
        <w:t>Form dinamis: admin dapat mengatur field isian untuk setiap kategori layanan.</w:t>
      </w:r>
    </w:p>
    <w:p w14:paraId="0DCD815D" w14:textId="77777777" w:rsidR="001F6E0E" w:rsidRDefault="00000000">
      <w:pPr>
        <w:pStyle w:val="ListNumber"/>
        <w:ind w:left="425"/>
      </w:pPr>
      <w:r>
        <w:t>Status pelayanan: admin memperbarui status, warga memantau status secara real-time.</w:t>
      </w:r>
    </w:p>
    <w:p w14:paraId="1FE87AF1" w14:textId="77777777" w:rsidR="001F6E0E" w:rsidRDefault="00000000">
      <w:pPr>
        <w:pStyle w:val="ListNumber"/>
        <w:ind w:left="425"/>
      </w:pPr>
      <w:r>
        <w:t>Riwayat status: setiap perubahan status dicatat sebagai history log.</w:t>
      </w:r>
    </w:p>
    <w:p w14:paraId="34C14532" w14:textId="77777777" w:rsidR="001F6E0E" w:rsidRDefault="00000000">
      <w:pPr>
        <w:pStyle w:val="ListNumber"/>
        <w:ind w:left="425"/>
      </w:pPr>
      <w:r>
        <w:t>Lampiran file: warga dapat mengunggah dokumen atau bukti pendukung.</w:t>
      </w:r>
    </w:p>
    <w:p w14:paraId="75885A3D" w14:textId="77777777" w:rsidR="001F6E0E" w:rsidRPr="00450A4E" w:rsidRDefault="00000000">
      <w:pPr>
        <w:pStyle w:val="ListNumber"/>
        <w:ind w:left="425"/>
        <w:rPr>
          <w:lang w:val="it-CH"/>
        </w:rPr>
      </w:pPr>
      <w:r w:rsidRPr="00450A4E">
        <w:rPr>
          <w:lang w:val="it-CH"/>
        </w:rPr>
        <w:t>Notifikasi: user menerima informasi perubahan status.</w:t>
      </w:r>
    </w:p>
    <w:p w14:paraId="0AFAD684" w14:textId="77777777" w:rsidR="001F6E0E" w:rsidRDefault="00000000">
      <w:pPr>
        <w:pStyle w:val="ListNumber"/>
        <w:ind w:left="425"/>
      </w:pPr>
      <w:r>
        <w:t xml:space="preserve">PDF </w:t>
      </w:r>
      <w:proofErr w:type="spellStart"/>
      <w:r>
        <w:t>laporan</w:t>
      </w:r>
      <w:proofErr w:type="spellEnd"/>
      <w:r>
        <w:t xml:space="preserve">: detail </w:t>
      </w:r>
      <w:proofErr w:type="spellStart"/>
      <w:r>
        <w:t>pengaduan</w:t>
      </w:r>
      <w:proofErr w:type="spellEnd"/>
      <w:r>
        <w:t xml:space="preserve"> dan layanan dapat diunduh sebagai PDF.</w:t>
      </w:r>
    </w:p>
    <w:p w14:paraId="54043F46" w14:textId="77777777" w:rsidR="001F6E0E" w:rsidRDefault="00000000">
      <w:pPr>
        <w:pStyle w:val="Heading2"/>
        <w:spacing w:before="160" w:after="120"/>
      </w:pPr>
      <w:r>
        <w:t>3.3 Desain Database</w:t>
      </w:r>
    </w:p>
    <w:p w14:paraId="41FC388C" w14:textId="77777777" w:rsidR="001F6E0E" w:rsidRDefault="00000000">
      <w:pPr>
        <w:pStyle w:val="Heading3"/>
        <w:spacing w:before="160" w:after="120"/>
      </w:pPr>
      <w:r>
        <w:t>3.3.1 ERD (Entity Relationship Diagram)</w:t>
      </w:r>
    </w:p>
    <w:p w14:paraId="04121DB7" w14:textId="4B6A5F8F" w:rsidR="001F6E0E" w:rsidRDefault="001F6E0E">
      <w:pPr>
        <w:jc w:val="center"/>
      </w:pPr>
    </w:p>
    <w:p w14:paraId="460ABA90" w14:textId="77777777" w:rsidR="001F6E0E" w:rsidRDefault="00000000">
      <w:pPr>
        <w:jc w:val="center"/>
      </w:pPr>
      <w:r>
        <w:rPr>
          <w:b/>
          <w:sz w:val="20"/>
        </w:rPr>
        <w:t>Gambar 3.3.1 ERD Sistem Pelayanan Masyarakat</w:t>
      </w:r>
    </w:p>
    <w:p w14:paraId="24A41249" w14:textId="77777777" w:rsidR="001F6E0E" w:rsidRDefault="00000000">
      <w:pPr>
        <w:pStyle w:val="Heading3"/>
        <w:spacing w:before="160" w:after="120"/>
      </w:pPr>
      <w:r>
        <w:t>3.3.2 TRD (Table Relationship Diagram)</w:t>
      </w:r>
    </w:p>
    <w:p w14:paraId="455E4A8B" w14:textId="4AE0D67A" w:rsidR="001F6E0E" w:rsidRDefault="001F6E0E">
      <w:pPr>
        <w:jc w:val="center"/>
      </w:pPr>
    </w:p>
    <w:p w14:paraId="4D5E9009" w14:textId="77777777" w:rsidR="001F6E0E" w:rsidRDefault="00000000">
      <w:pPr>
        <w:jc w:val="center"/>
      </w:pPr>
      <w:r>
        <w:rPr>
          <w:b/>
          <w:sz w:val="20"/>
        </w:rPr>
        <w:t>Gambar 3.3.2 TRD Sistem Pelayanan Masyarakat</w:t>
      </w:r>
    </w:p>
    <w:p w14:paraId="3FC8856F" w14:textId="77777777" w:rsidR="001F6E0E" w:rsidRDefault="00000000">
      <w:pPr>
        <w:pStyle w:val="Heading3"/>
        <w:spacing w:before="160" w:after="120"/>
      </w:pPr>
      <w:r>
        <w:t>3.3.3 Spesifikasi Tabel Database</w:t>
      </w:r>
    </w:p>
    <w:tbl>
      <w:tblPr>
        <w:tblStyle w:val="TableGrid"/>
        <w:tblW w:w="0" w:type="auto"/>
        <w:tblLook w:val="04A0" w:firstRow="1" w:lastRow="0" w:firstColumn="1" w:lastColumn="0" w:noHBand="0" w:noVBand="1"/>
      </w:tblPr>
      <w:tblGrid>
        <w:gridCol w:w="3041"/>
        <w:gridCol w:w="3041"/>
        <w:gridCol w:w="3041"/>
      </w:tblGrid>
      <w:tr w:rsidR="001F6E0E" w14:paraId="3EC1B0FF" w14:textId="77777777">
        <w:tc>
          <w:tcPr>
            <w:tcW w:w="3041" w:type="dxa"/>
            <w:shd w:val="clear" w:color="auto" w:fill="D9EAF7"/>
          </w:tcPr>
          <w:p w14:paraId="0AB3B6D7" w14:textId="77777777" w:rsidR="001F6E0E" w:rsidRDefault="00000000">
            <w:r>
              <w:rPr>
                <w:b/>
                <w:sz w:val="18"/>
              </w:rPr>
              <w:t>Tabel</w:t>
            </w:r>
          </w:p>
        </w:tc>
        <w:tc>
          <w:tcPr>
            <w:tcW w:w="3041" w:type="dxa"/>
            <w:shd w:val="clear" w:color="auto" w:fill="D9EAF7"/>
          </w:tcPr>
          <w:p w14:paraId="2B79FC78" w14:textId="77777777" w:rsidR="001F6E0E" w:rsidRDefault="00000000">
            <w:r>
              <w:rPr>
                <w:b/>
                <w:sz w:val="18"/>
              </w:rPr>
              <w:t>Fungsi</w:t>
            </w:r>
          </w:p>
        </w:tc>
        <w:tc>
          <w:tcPr>
            <w:tcW w:w="3041" w:type="dxa"/>
            <w:shd w:val="clear" w:color="auto" w:fill="D9EAF7"/>
          </w:tcPr>
          <w:p w14:paraId="01D76170" w14:textId="77777777" w:rsidR="001F6E0E" w:rsidRDefault="00000000">
            <w:r>
              <w:rPr>
                <w:b/>
                <w:sz w:val="18"/>
              </w:rPr>
              <w:t>Kolom Utama</w:t>
            </w:r>
          </w:p>
        </w:tc>
      </w:tr>
      <w:tr w:rsidR="001F6E0E" w14:paraId="6431A933" w14:textId="77777777">
        <w:tc>
          <w:tcPr>
            <w:tcW w:w="3041" w:type="dxa"/>
          </w:tcPr>
          <w:p w14:paraId="27B00008" w14:textId="77777777" w:rsidR="001F6E0E" w:rsidRDefault="00000000">
            <w:r>
              <w:rPr>
                <w:sz w:val="18"/>
              </w:rPr>
              <w:t>tb_user</w:t>
            </w:r>
          </w:p>
        </w:tc>
        <w:tc>
          <w:tcPr>
            <w:tcW w:w="3041" w:type="dxa"/>
          </w:tcPr>
          <w:p w14:paraId="25FDF1C6" w14:textId="77777777" w:rsidR="001F6E0E" w:rsidRDefault="00000000">
            <w:r>
              <w:rPr>
                <w:sz w:val="18"/>
              </w:rPr>
              <w:t>Menyimpan data pengguna</w:t>
            </w:r>
          </w:p>
        </w:tc>
        <w:tc>
          <w:tcPr>
            <w:tcW w:w="3041" w:type="dxa"/>
          </w:tcPr>
          <w:p w14:paraId="1A30FB9E" w14:textId="77777777" w:rsidR="001F6E0E" w:rsidRDefault="00000000">
            <w:r>
              <w:rPr>
                <w:sz w:val="18"/>
              </w:rPr>
              <w:t>id, nama_lengkap, email, password, role, status_aktif</w:t>
            </w:r>
          </w:p>
        </w:tc>
      </w:tr>
      <w:tr w:rsidR="001F6E0E" w14:paraId="0A0A3F4C" w14:textId="77777777">
        <w:tc>
          <w:tcPr>
            <w:tcW w:w="3041" w:type="dxa"/>
          </w:tcPr>
          <w:p w14:paraId="6034EA55" w14:textId="77777777" w:rsidR="001F6E0E" w:rsidRDefault="00000000">
            <w:r>
              <w:rPr>
                <w:sz w:val="18"/>
              </w:rPr>
              <w:t>tb_pengaduan</w:t>
            </w:r>
          </w:p>
        </w:tc>
        <w:tc>
          <w:tcPr>
            <w:tcW w:w="3041" w:type="dxa"/>
          </w:tcPr>
          <w:p w14:paraId="690EB2CA" w14:textId="77777777" w:rsidR="001F6E0E" w:rsidRDefault="00000000">
            <w:r>
              <w:rPr>
                <w:sz w:val="18"/>
              </w:rPr>
              <w:t>Menyimpan pengaduan warga</w:t>
            </w:r>
          </w:p>
        </w:tc>
        <w:tc>
          <w:tcPr>
            <w:tcW w:w="3041" w:type="dxa"/>
          </w:tcPr>
          <w:p w14:paraId="73EDEF82" w14:textId="77777777" w:rsidR="001F6E0E" w:rsidRDefault="00000000">
            <w:r>
              <w:rPr>
                <w:sz w:val="18"/>
              </w:rPr>
              <w:t>id, judul, deskripsi, status, prioritas, user_id</w:t>
            </w:r>
          </w:p>
        </w:tc>
      </w:tr>
      <w:tr w:rsidR="001F6E0E" w14:paraId="156EF83F" w14:textId="77777777">
        <w:tc>
          <w:tcPr>
            <w:tcW w:w="3041" w:type="dxa"/>
          </w:tcPr>
          <w:p w14:paraId="462AFDD5" w14:textId="77777777" w:rsidR="001F6E0E" w:rsidRDefault="00000000">
            <w:r>
              <w:rPr>
                <w:sz w:val="18"/>
              </w:rPr>
              <w:t>tb_layanan_administrasi</w:t>
            </w:r>
          </w:p>
        </w:tc>
        <w:tc>
          <w:tcPr>
            <w:tcW w:w="3041" w:type="dxa"/>
          </w:tcPr>
          <w:p w14:paraId="7A58A932" w14:textId="77777777" w:rsidR="001F6E0E" w:rsidRDefault="00000000">
            <w:r>
              <w:rPr>
                <w:sz w:val="18"/>
              </w:rPr>
              <w:t>Menyimpan permohonan layanan</w:t>
            </w:r>
          </w:p>
        </w:tc>
        <w:tc>
          <w:tcPr>
            <w:tcW w:w="3041" w:type="dxa"/>
          </w:tcPr>
          <w:p w14:paraId="365FD4AE" w14:textId="77777777" w:rsidR="001F6E0E" w:rsidRDefault="00000000">
            <w:r>
              <w:rPr>
                <w:sz w:val="18"/>
              </w:rPr>
              <w:t>id, nomor_permohonan, status, user_id, kategori_id</w:t>
            </w:r>
          </w:p>
        </w:tc>
      </w:tr>
      <w:tr w:rsidR="001F6E0E" w14:paraId="1F5418BD" w14:textId="77777777">
        <w:tc>
          <w:tcPr>
            <w:tcW w:w="3041" w:type="dxa"/>
          </w:tcPr>
          <w:p w14:paraId="5D3644FA" w14:textId="77777777" w:rsidR="001F6E0E" w:rsidRDefault="00000000">
            <w:r>
              <w:rPr>
                <w:sz w:val="18"/>
              </w:rPr>
              <w:t>tb_kategori_layanan</w:t>
            </w:r>
          </w:p>
        </w:tc>
        <w:tc>
          <w:tcPr>
            <w:tcW w:w="3041" w:type="dxa"/>
          </w:tcPr>
          <w:p w14:paraId="06011E97" w14:textId="77777777" w:rsidR="001F6E0E" w:rsidRDefault="00000000">
            <w:r>
              <w:rPr>
                <w:sz w:val="18"/>
              </w:rPr>
              <w:t>Menyimpan kategori layanan</w:t>
            </w:r>
          </w:p>
        </w:tc>
        <w:tc>
          <w:tcPr>
            <w:tcW w:w="3041" w:type="dxa"/>
          </w:tcPr>
          <w:p w14:paraId="73FF2C51" w14:textId="77777777" w:rsidR="001F6E0E" w:rsidRDefault="00000000">
            <w:r>
              <w:rPr>
                <w:sz w:val="18"/>
              </w:rPr>
              <w:t>id, nama_kategori, deskripsi, is_active</w:t>
            </w:r>
          </w:p>
        </w:tc>
      </w:tr>
      <w:tr w:rsidR="001F6E0E" w14:paraId="0AE09224" w14:textId="77777777">
        <w:tc>
          <w:tcPr>
            <w:tcW w:w="3041" w:type="dxa"/>
          </w:tcPr>
          <w:p w14:paraId="7845C121" w14:textId="77777777" w:rsidR="001F6E0E" w:rsidRDefault="00000000">
            <w:r>
              <w:rPr>
                <w:sz w:val="18"/>
              </w:rPr>
              <w:t>tb_form_field</w:t>
            </w:r>
          </w:p>
        </w:tc>
        <w:tc>
          <w:tcPr>
            <w:tcW w:w="3041" w:type="dxa"/>
          </w:tcPr>
          <w:p w14:paraId="270F1137" w14:textId="77777777" w:rsidR="001F6E0E" w:rsidRDefault="00000000">
            <w:r>
              <w:rPr>
                <w:sz w:val="18"/>
              </w:rPr>
              <w:t>Menyimpan konfigurasi field form</w:t>
            </w:r>
          </w:p>
        </w:tc>
        <w:tc>
          <w:tcPr>
            <w:tcW w:w="3041" w:type="dxa"/>
          </w:tcPr>
          <w:p w14:paraId="08143922" w14:textId="77777777" w:rsidR="001F6E0E" w:rsidRDefault="00000000">
            <w:r>
              <w:rPr>
                <w:sz w:val="18"/>
              </w:rPr>
              <w:t>id, label, tipe, required, kategori_id</w:t>
            </w:r>
          </w:p>
        </w:tc>
      </w:tr>
      <w:tr w:rsidR="001F6E0E" w14:paraId="35151E04" w14:textId="77777777">
        <w:tc>
          <w:tcPr>
            <w:tcW w:w="3041" w:type="dxa"/>
          </w:tcPr>
          <w:p w14:paraId="645318D0" w14:textId="77777777" w:rsidR="001F6E0E" w:rsidRDefault="00000000">
            <w:r>
              <w:rPr>
                <w:sz w:val="18"/>
              </w:rPr>
              <w:t>tb_jawaban_form</w:t>
            </w:r>
          </w:p>
        </w:tc>
        <w:tc>
          <w:tcPr>
            <w:tcW w:w="3041" w:type="dxa"/>
          </w:tcPr>
          <w:p w14:paraId="62EBC411" w14:textId="77777777" w:rsidR="001F6E0E" w:rsidRDefault="00000000">
            <w:r>
              <w:rPr>
                <w:sz w:val="18"/>
              </w:rPr>
              <w:t>Menyimpan jawaban form layanan</w:t>
            </w:r>
          </w:p>
        </w:tc>
        <w:tc>
          <w:tcPr>
            <w:tcW w:w="3041" w:type="dxa"/>
          </w:tcPr>
          <w:p w14:paraId="09CDBE95" w14:textId="77777777" w:rsidR="001F6E0E" w:rsidRDefault="00000000">
            <w:r>
              <w:rPr>
                <w:sz w:val="18"/>
              </w:rPr>
              <w:t>id, layanan_id, field_id, nilai</w:t>
            </w:r>
          </w:p>
        </w:tc>
      </w:tr>
      <w:tr w:rsidR="001F6E0E" w14:paraId="2376050E" w14:textId="77777777">
        <w:tc>
          <w:tcPr>
            <w:tcW w:w="3041" w:type="dxa"/>
          </w:tcPr>
          <w:p w14:paraId="062D48A9" w14:textId="77777777" w:rsidR="001F6E0E" w:rsidRDefault="00000000">
            <w:r>
              <w:rPr>
                <w:sz w:val="18"/>
              </w:rPr>
              <w:t>tb_lampiran_file</w:t>
            </w:r>
          </w:p>
        </w:tc>
        <w:tc>
          <w:tcPr>
            <w:tcW w:w="3041" w:type="dxa"/>
          </w:tcPr>
          <w:p w14:paraId="124940A2" w14:textId="77777777" w:rsidR="001F6E0E" w:rsidRDefault="00000000">
            <w:r>
              <w:rPr>
                <w:sz w:val="18"/>
              </w:rPr>
              <w:t>Menyimpan lampiran</w:t>
            </w:r>
          </w:p>
        </w:tc>
        <w:tc>
          <w:tcPr>
            <w:tcW w:w="3041" w:type="dxa"/>
          </w:tcPr>
          <w:p w14:paraId="1F413409" w14:textId="77777777" w:rsidR="001F6E0E" w:rsidRDefault="00000000">
            <w:r>
              <w:rPr>
                <w:sz w:val="18"/>
              </w:rPr>
              <w:t>id, nama_file, nama_tersimpan, referensi_id</w:t>
            </w:r>
          </w:p>
        </w:tc>
      </w:tr>
      <w:tr w:rsidR="001F6E0E" w14:paraId="6B1EC7A1" w14:textId="77777777">
        <w:tc>
          <w:tcPr>
            <w:tcW w:w="3041" w:type="dxa"/>
          </w:tcPr>
          <w:p w14:paraId="01AC9E04" w14:textId="77777777" w:rsidR="001F6E0E" w:rsidRDefault="00000000">
            <w:r>
              <w:rPr>
                <w:sz w:val="18"/>
              </w:rPr>
              <w:t>tb_notifikasi</w:t>
            </w:r>
          </w:p>
        </w:tc>
        <w:tc>
          <w:tcPr>
            <w:tcW w:w="3041" w:type="dxa"/>
          </w:tcPr>
          <w:p w14:paraId="5636AE35" w14:textId="77777777" w:rsidR="001F6E0E" w:rsidRDefault="00000000">
            <w:r>
              <w:rPr>
                <w:sz w:val="18"/>
              </w:rPr>
              <w:t>Menyimpan notifikasi user</w:t>
            </w:r>
          </w:p>
        </w:tc>
        <w:tc>
          <w:tcPr>
            <w:tcW w:w="3041" w:type="dxa"/>
          </w:tcPr>
          <w:p w14:paraId="0AC60E49" w14:textId="77777777" w:rsidR="001F6E0E" w:rsidRDefault="00000000">
            <w:r>
              <w:rPr>
                <w:sz w:val="18"/>
              </w:rPr>
              <w:t>id, judul, pesan, user_id, sudah_dibaca</w:t>
            </w:r>
          </w:p>
        </w:tc>
      </w:tr>
      <w:tr w:rsidR="001F6E0E" w14:paraId="4EF8DE0A" w14:textId="77777777">
        <w:tc>
          <w:tcPr>
            <w:tcW w:w="3041" w:type="dxa"/>
          </w:tcPr>
          <w:p w14:paraId="16DD65C6" w14:textId="77777777" w:rsidR="001F6E0E" w:rsidRDefault="00000000">
            <w:r>
              <w:rPr>
                <w:sz w:val="18"/>
              </w:rPr>
              <w:t>tb_riwayat_status</w:t>
            </w:r>
          </w:p>
        </w:tc>
        <w:tc>
          <w:tcPr>
            <w:tcW w:w="3041" w:type="dxa"/>
          </w:tcPr>
          <w:p w14:paraId="46962130" w14:textId="77777777" w:rsidR="001F6E0E" w:rsidRDefault="00000000">
            <w:r>
              <w:rPr>
                <w:sz w:val="18"/>
              </w:rPr>
              <w:t>Menyimpan riwayat status pengaduan</w:t>
            </w:r>
          </w:p>
        </w:tc>
        <w:tc>
          <w:tcPr>
            <w:tcW w:w="3041" w:type="dxa"/>
          </w:tcPr>
          <w:p w14:paraId="08841A7D" w14:textId="77777777" w:rsidR="001F6E0E" w:rsidRDefault="00000000">
            <w:r>
              <w:rPr>
                <w:sz w:val="18"/>
              </w:rPr>
              <w:t>id, referensi_id, status_lama, status_baru</w:t>
            </w:r>
          </w:p>
        </w:tc>
      </w:tr>
      <w:tr w:rsidR="001F6E0E" w14:paraId="15FF4527" w14:textId="77777777">
        <w:tc>
          <w:tcPr>
            <w:tcW w:w="3041" w:type="dxa"/>
          </w:tcPr>
          <w:p w14:paraId="3C6AFB0D" w14:textId="77777777" w:rsidR="001F6E0E" w:rsidRDefault="00000000">
            <w:r>
              <w:rPr>
                <w:sz w:val="18"/>
              </w:rPr>
              <w:t>tb_riwayat_status_layanan</w:t>
            </w:r>
          </w:p>
        </w:tc>
        <w:tc>
          <w:tcPr>
            <w:tcW w:w="3041" w:type="dxa"/>
          </w:tcPr>
          <w:p w14:paraId="6F2DFE42" w14:textId="77777777" w:rsidR="001F6E0E" w:rsidRDefault="00000000">
            <w:r>
              <w:rPr>
                <w:sz w:val="18"/>
              </w:rPr>
              <w:t>Menyimpan riwayat status layanan</w:t>
            </w:r>
          </w:p>
        </w:tc>
        <w:tc>
          <w:tcPr>
            <w:tcW w:w="3041" w:type="dxa"/>
          </w:tcPr>
          <w:p w14:paraId="52801054" w14:textId="77777777" w:rsidR="001F6E0E" w:rsidRDefault="00000000">
            <w:r>
              <w:rPr>
                <w:sz w:val="18"/>
              </w:rPr>
              <w:t>id, layanan_id, status_lama, status_baru</w:t>
            </w:r>
          </w:p>
        </w:tc>
      </w:tr>
    </w:tbl>
    <w:p w14:paraId="7D0CAC73" w14:textId="77777777" w:rsidR="001F6E0E" w:rsidRDefault="00000000">
      <w:pPr>
        <w:pStyle w:val="Heading2"/>
        <w:spacing w:before="160" w:after="120"/>
      </w:pPr>
      <w:r>
        <w:t>3.4 Desain OOP &amp; Rancangan API</w:t>
      </w:r>
    </w:p>
    <w:p w14:paraId="6A40BC53" w14:textId="77777777" w:rsidR="001F6E0E" w:rsidRDefault="00000000">
      <w:pPr>
        <w:pStyle w:val="Heading3"/>
        <w:spacing w:before="160" w:after="120"/>
      </w:pPr>
      <w:r>
        <w:t>3.4.1 Class Diagram</w:t>
      </w:r>
    </w:p>
    <w:p w14:paraId="5085A26E" w14:textId="2E90E4E2" w:rsidR="001F6E0E" w:rsidRDefault="001F6E0E">
      <w:pPr>
        <w:jc w:val="center"/>
      </w:pPr>
    </w:p>
    <w:p w14:paraId="31B52D7A" w14:textId="77777777" w:rsidR="001F6E0E" w:rsidRDefault="00000000">
      <w:pPr>
        <w:jc w:val="center"/>
      </w:pPr>
      <w:r>
        <w:rPr>
          <w:b/>
          <w:sz w:val="20"/>
        </w:rPr>
        <w:t>Gambar 3.4.1 Class Diagram SmartPelayanan</w:t>
      </w:r>
    </w:p>
    <w:p w14:paraId="0E9E8128" w14:textId="77777777" w:rsidR="001F6E0E" w:rsidRDefault="00000000">
      <w:pPr>
        <w:pStyle w:val="Heading3"/>
        <w:spacing w:before="160" w:after="120"/>
      </w:pPr>
      <w:r>
        <w:t>3.4.2 Hubungan antar Class</w:t>
      </w:r>
    </w:p>
    <w:p w14:paraId="71CD9B38" w14:textId="77777777" w:rsidR="001F6E0E" w:rsidRDefault="00000000">
      <w:pPr>
        <w:pStyle w:val="ListBullet"/>
        <w:ind w:left="425"/>
      </w:pPr>
      <w:r>
        <w:t>BaseEntity diwarisi entity utama untuk id, createdAt, dan updatedAt.</w:t>
      </w:r>
    </w:p>
    <w:p w14:paraId="77C89C51" w14:textId="77777777" w:rsidR="001F6E0E" w:rsidRDefault="00000000">
      <w:pPr>
        <w:pStyle w:val="ListBullet"/>
        <w:ind w:left="425"/>
      </w:pPr>
      <w:r>
        <w:t>User berelasi dengan Pengaduan dan LayananAdministrasi.</w:t>
      </w:r>
    </w:p>
    <w:p w14:paraId="6621BBB2" w14:textId="77777777" w:rsidR="001F6E0E" w:rsidRPr="00450A4E" w:rsidRDefault="00000000">
      <w:pPr>
        <w:pStyle w:val="ListBullet"/>
        <w:ind w:left="425"/>
        <w:rPr>
          <w:lang w:val="it-CH"/>
        </w:rPr>
      </w:pPr>
      <w:r w:rsidRPr="00450A4E">
        <w:rPr>
          <w:lang w:val="it-CH"/>
        </w:rPr>
        <w:t>KategoriLayanan berelasi dengan LayananAdministrasi dan FormField.</w:t>
      </w:r>
    </w:p>
    <w:p w14:paraId="372A87A3" w14:textId="77777777" w:rsidR="001F6E0E" w:rsidRDefault="00000000">
      <w:pPr>
        <w:pStyle w:val="ListBullet"/>
        <w:ind w:left="425"/>
      </w:pPr>
      <w:proofErr w:type="spellStart"/>
      <w:r>
        <w:t>LayananAdministrasi</w:t>
      </w:r>
      <w:proofErr w:type="spellEnd"/>
      <w:r>
        <w:t xml:space="preserve"> </w:t>
      </w:r>
      <w:proofErr w:type="spellStart"/>
      <w:r>
        <w:t>berelasi</w:t>
      </w:r>
      <w:proofErr w:type="spellEnd"/>
      <w:r>
        <w:t xml:space="preserve"> </w:t>
      </w:r>
      <w:proofErr w:type="spellStart"/>
      <w:r>
        <w:t>dengan</w:t>
      </w:r>
      <w:proofErr w:type="spellEnd"/>
      <w:r>
        <w:t xml:space="preserve"> </w:t>
      </w:r>
      <w:proofErr w:type="spellStart"/>
      <w:r>
        <w:t>JawabanForm</w:t>
      </w:r>
      <w:proofErr w:type="spellEnd"/>
      <w:r>
        <w:t xml:space="preserve"> dan RiwayatStatusLayanan.</w:t>
      </w:r>
    </w:p>
    <w:p w14:paraId="75A2483C" w14:textId="77777777" w:rsidR="001F6E0E" w:rsidRDefault="00000000">
      <w:pPr>
        <w:pStyle w:val="ListBullet"/>
        <w:ind w:left="425"/>
      </w:pPr>
      <w:r>
        <w:t>Pengaduan berelasi dengan ResponPengaduan dan RiwayatStatus.</w:t>
      </w:r>
    </w:p>
    <w:p w14:paraId="6DBA25B2" w14:textId="77777777" w:rsidR="001F6E0E" w:rsidRDefault="00000000">
      <w:pPr>
        <w:pStyle w:val="Heading3"/>
        <w:spacing w:before="160" w:after="120"/>
      </w:pPr>
      <w:r>
        <w:t>3.4.3 Identifikasi Layer Sistem</w:t>
      </w:r>
    </w:p>
    <w:p w14:paraId="19452044" w14:textId="77777777" w:rsidR="001F6E0E" w:rsidRDefault="00000000">
      <w:pPr>
        <w:pStyle w:val="ListBullet"/>
        <w:ind w:left="425"/>
      </w:pPr>
      <w:r>
        <w:t>@Entity merepresentasikan tabel database.</w:t>
      </w:r>
    </w:p>
    <w:p w14:paraId="0BF39B43" w14:textId="77777777" w:rsidR="001F6E0E" w:rsidRDefault="00000000">
      <w:pPr>
        <w:pStyle w:val="ListBullet"/>
        <w:ind w:left="425"/>
      </w:pPr>
      <w:r>
        <w:t>@Repository menangani akses data.</w:t>
      </w:r>
    </w:p>
    <w:p w14:paraId="1B98028E" w14:textId="77777777" w:rsidR="001F6E0E" w:rsidRDefault="00000000">
      <w:pPr>
        <w:pStyle w:val="ListBullet"/>
        <w:ind w:left="425"/>
      </w:pPr>
      <w:r>
        <w:t>@Service menangani logika bisnis.</w:t>
      </w:r>
    </w:p>
    <w:p w14:paraId="31A6B151" w14:textId="77777777" w:rsidR="001F6E0E" w:rsidRDefault="00000000">
      <w:pPr>
        <w:pStyle w:val="ListBullet"/>
        <w:ind w:left="425"/>
      </w:pPr>
      <w:r>
        <w:t>@RestController menangani request dan response API.</w:t>
      </w:r>
    </w:p>
    <w:p w14:paraId="62ED3EF3" w14:textId="77777777" w:rsidR="001F6E0E" w:rsidRDefault="00000000">
      <w:pPr>
        <w:pStyle w:val="ListBullet"/>
        <w:ind w:left="425"/>
      </w:pPr>
      <w:r>
        <w:t>Template HTML menangani tampilan halaman login, admin, warga, dan superadmin.</w:t>
      </w:r>
    </w:p>
    <w:p w14:paraId="4294D7E7" w14:textId="77777777" w:rsidR="001F6E0E" w:rsidRDefault="00000000">
      <w:pPr>
        <w:pStyle w:val="Heading2"/>
        <w:spacing w:before="160" w:after="120"/>
      </w:pPr>
      <w:r>
        <w:t>3.5 Rancangan REST API</w:t>
      </w:r>
    </w:p>
    <w:p w14:paraId="632B9AC6" w14:textId="07A96E6C" w:rsidR="001F6E0E" w:rsidRDefault="001F6E0E">
      <w:pPr>
        <w:jc w:val="center"/>
      </w:pPr>
    </w:p>
    <w:p w14:paraId="1ADD8050" w14:textId="77777777" w:rsidR="001F6E0E" w:rsidRDefault="00000000">
      <w:pPr>
        <w:jc w:val="center"/>
      </w:pPr>
      <w:r>
        <w:rPr>
          <w:b/>
          <w:sz w:val="20"/>
        </w:rPr>
        <w:t>Gambar 3.5.1 Diagram Endpoint REST API</w:t>
      </w:r>
    </w:p>
    <w:tbl>
      <w:tblPr>
        <w:tblStyle w:val="TableGrid"/>
        <w:tblW w:w="0" w:type="auto"/>
        <w:tblLook w:val="04A0" w:firstRow="1" w:lastRow="0" w:firstColumn="1" w:lastColumn="0" w:noHBand="0" w:noVBand="1"/>
      </w:tblPr>
      <w:tblGrid>
        <w:gridCol w:w="3041"/>
        <w:gridCol w:w="3041"/>
        <w:gridCol w:w="3041"/>
      </w:tblGrid>
      <w:tr w:rsidR="001F6E0E" w14:paraId="71134198" w14:textId="77777777">
        <w:tc>
          <w:tcPr>
            <w:tcW w:w="3041" w:type="dxa"/>
            <w:shd w:val="clear" w:color="auto" w:fill="D9EAF7"/>
          </w:tcPr>
          <w:p w14:paraId="3E90437F" w14:textId="77777777" w:rsidR="001F6E0E" w:rsidRDefault="00000000">
            <w:r>
              <w:rPr>
                <w:b/>
                <w:sz w:val="18"/>
              </w:rPr>
              <w:t>Modul</w:t>
            </w:r>
          </w:p>
        </w:tc>
        <w:tc>
          <w:tcPr>
            <w:tcW w:w="3041" w:type="dxa"/>
            <w:shd w:val="clear" w:color="auto" w:fill="D9EAF7"/>
          </w:tcPr>
          <w:p w14:paraId="3F7A2F16" w14:textId="77777777" w:rsidR="001F6E0E" w:rsidRDefault="00000000">
            <w:r>
              <w:rPr>
                <w:b/>
                <w:sz w:val="18"/>
              </w:rPr>
              <w:t>Endpoint</w:t>
            </w:r>
          </w:p>
        </w:tc>
        <w:tc>
          <w:tcPr>
            <w:tcW w:w="3041" w:type="dxa"/>
            <w:shd w:val="clear" w:color="auto" w:fill="D9EAF7"/>
          </w:tcPr>
          <w:p w14:paraId="4D6D3190" w14:textId="77777777" w:rsidR="001F6E0E" w:rsidRDefault="00000000">
            <w:r>
              <w:rPr>
                <w:b/>
                <w:sz w:val="18"/>
              </w:rPr>
              <w:t>Keterangan</w:t>
            </w:r>
          </w:p>
        </w:tc>
      </w:tr>
      <w:tr w:rsidR="001F6E0E" w14:paraId="083CA446" w14:textId="77777777">
        <w:tc>
          <w:tcPr>
            <w:tcW w:w="3041" w:type="dxa"/>
          </w:tcPr>
          <w:p w14:paraId="0AC84DB9" w14:textId="77777777" w:rsidR="001F6E0E" w:rsidRDefault="00000000">
            <w:r>
              <w:rPr>
                <w:sz w:val="18"/>
              </w:rPr>
              <w:t>Auth</w:t>
            </w:r>
          </w:p>
        </w:tc>
        <w:tc>
          <w:tcPr>
            <w:tcW w:w="3041" w:type="dxa"/>
          </w:tcPr>
          <w:p w14:paraId="415A5C18" w14:textId="77777777" w:rsidR="001F6E0E" w:rsidRDefault="00000000">
            <w:r>
              <w:rPr>
                <w:sz w:val="18"/>
              </w:rPr>
              <w:t>/api/v1/auth/login</w:t>
            </w:r>
          </w:p>
        </w:tc>
        <w:tc>
          <w:tcPr>
            <w:tcW w:w="3041" w:type="dxa"/>
          </w:tcPr>
          <w:p w14:paraId="428BCCCD" w14:textId="77777777" w:rsidR="001F6E0E" w:rsidRDefault="00000000">
            <w:r>
              <w:rPr>
                <w:sz w:val="18"/>
              </w:rPr>
              <w:t>Login user dan admin</w:t>
            </w:r>
          </w:p>
        </w:tc>
      </w:tr>
      <w:tr w:rsidR="001F6E0E" w14:paraId="3DD012B7" w14:textId="77777777">
        <w:tc>
          <w:tcPr>
            <w:tcW w:w="3041" w:type="dxa"/>
          </w:tcPr>
          <w:p w14:paraId="1976D611" w14:textId="77777777" w:rsidR="001F6E0E" w:rsidRDefault="00000000">
            <w:r>
              <w:rPr>
                <w:sz w:val="18"/>
              </w:rPr>
              <w:t>Auth</w:t>
            </w:r>
          </w:p>
        </w:tc>
        <w:tc>
          <w:tcPr>
            <w:tcW w:w="3041" w:type="dxa"/>
          </w:tcPr>
          <w:p w14:paraId="7EFF0C55" w14:textId="77777777" w:rsidR="001F6E0E" w:rsidRDefault="00000000">
            <w:r>
              <w:rPr>
                <w:sz w:val="18"/>
              </w:rPr>
              <w:t>/api/v1/auth/register</w:t>
            </w:r>
          </w:p>
        </w:tc>
        <w:tc>
          <w:tcPr>
            <w:tcW w:w="3041" w:type="dxa"/>
          </w:tcPr>
          <w:p w14:paraId="198927FF" w14:textId="77777777" w:rsidR="001F6E0E" w:rsidRDefault="00000000">
            <w:r>
              <w:rPr>
                <w:sz w:val="18"/>
              </w:rPr>
              <w:t>Registrasi user</w:t>
            </w:r>
          </w:p>
        </w:tc>
      </w:tr>
      <w:tr w:rsidR="001F6E0E" w14:paraId="65BC2A6F" w14:textId="77777777">
        <w:tc>
          <w:tcPr>
            <w:tcW w:w="3041" w:type="dxa"/>
          </w:tcPr>
          <w:p w14:paraId="726ACF58" w14:textId="77777777" w:rsidR="001F6E0E" w:rsidRDefault="00000000">
            <w:r>
              <w:rPr>
                <w:sz w:val="18"/>
              </w:rPr>
              <w:t>Pengaduan</w:t>
            </w:r>
          </w:p>
        </w:tc>
        <w:tc>
          <w:tcPr>
            <w:tcW w:w="3041" w:type="dxa"/>
          </w:tcPr>
          <w:p w14:paraId="06A14D25" w14:textId="77777777" w:rsidR="001F6E0E" w:rsidRDefault="00000000">
            <w:r>
              <w:rPr>
                <w:sz w:val="18"/>
              </w:rPr>
              <w:t>/api/v1/pengaduan/{id}/detail</w:t>
            </w:r>
          </w:p>
        </w:tc>
        <w:tc>
          <w:tcPr>
            <w:tcW w:w="3041" w:type="dxa"/>
          </w:tcPr>
          <w:p w14:paraId="751946C0" w14:textId="77777777" w:rsidR="001F6E0E" w:rsidRDefault="00000000">
            <w:r>
              <w:rPr>
                <w:sz w:val="18"/>
              </w:rPr>
              <w:t>Detail pengaduan dan riwayat status</w:t>
            </w:r>
          </w:p>
        </w:tc>
      </w:tr>
      <w:tr w:rsidR="001F6E0E" w14:paraId="769CCCDA" w14:textId="77777777">
        <w:tc>
          <w:tcPr>
            <w:tcW w:w="3041" w:type="dxa"/>
          </w:tcPr>
          <w:p w14:paraId="7EB4D9BC" w14:textId="77777777" w:rsidR="001F6E0E" w:rsidRDefault="00000000">
            <w:r>
              <w:rPr>
                <w:sz w:val="18"/>
              </w:rPr>
              <w:t>Admin Pengaduan</w:t>
            </w:r>
          </w:p>
        </w:tc>
        <w:tc>
          <w:tcPr>
            <w:tcW w:w="3041" w:type="dxa"/>
          </w:tcPr>
          <w:p w14:paraId="7B11F356" w14:textId="77777777" w:rsidR="001F6E0E" w:rsidRDefault="00000000">
            <w:r>
              <w:rPr>
                <w:sz w:val="18"/>
              </w:rPr>
              <w:t>/api/v1/admin/pengaduan/{id}/status</w:t>
            </w:r>
          </w:p>
        </w:tc>
        <w:tc>
          <w:tcPr>
            <w:tcW w:w="3041" w:type="dxa"/>
          </w:tcPr>
          <w:p w14:paraId="7AB115C3" w14:textId="77777777" w:rsidR="001F6E0E" w:rsidRDefault="00000000">
            <w:r>
              <w:rPr>
                <w:sz w:val="18"/>
              </w:rPr>
              <w:t>Update status pengaduan</w:t>
            </w:r>
          </w:p>
        </w:tc>
      </w:tr>
      <w:tr w:rsidR="001F6E0E" w14:paraId="43FE47B3" w14:textId="77777777">
        <w:tc>
          <w:tcPr>
            <w:tcW w:w="3041" w:type="dxa"/>
          </w:tcPr>
          <w:p w14:paraId="786BC080" w14:textId="77777777" w:rsidR="001F6E0E" w:rsidRDefault="00000000">
            <w:r>
              <w:rPr>
                <w:sz w:val="18"/>
              </w:rPr>
              <w:t>Warga Pengaduan</w:t>
            </w:r>
          </w:p>
        </w:tc>
        <w:tc>
          <w:tcPr>
            <w:tcW w:w="3041" w:type="dxa"/>
          </w:tcPr>
          <w:p w14:paraId="58C4F1B3" w14:textId="77777777" w:rsidR="001F6E0E" w:rsidRDefault="00000000">
            <w:r>
              <w:rPr>
                <w:sz w:val="18"/>
              </w:rPr>
              <w:t>/api/v1/warga/pengaduan</w:t>
            </w:r>
          </w:p>
        </w:tc>
        <w:tc>
          <w:tcPr>
            <w:tcW w:w="3041" w:type="dxa"/>
          </w:tcPr>
          <w:p w14:paraId="16793BF8" w14:textId="77777777" w:rsidR="001F6E0E" w:rsidRDefault="00000000">
            <w:r>
              <w:rPr>
                <w:sz w:val="18"/>
              </w:rPr>
              <w:t>Tambah dan lihat pengaduan warga</w:t>
            </w:r>
          </w:p>
        </w:tc>
      </w:tr>
      <w:tr w:rsidR="001F6E0E" w14:paraId="5028E0FC" w14:textId="77777777">
        <w:tc>
          <w:tcPr>
            <w:tcW w:w="3041" w:type="dxa"/>
          </w:tcPr>
          <w:p w14:paraId="0D11771F" w14:textId="77777777" w:rsidR="001F6E0E" w:rsidRDefault="00000000">
            <w:r>
              <w:rPr>
                <w:sz w:val="18"/>
              </w:rPr>
              <w:t>Layanan</w:t>
            </w:r>
          </w:p>
        </w:tc>
        <w:tc>
          <w:tcPr>
            <w:tcW w:w="3041" w:type="dxa"/>
          </w:tcPr>
          <w:p w14:paraId="7213929C" w14:textId="77777777" w:rsidR="001F6E0E" w:rsidRDefault="00000000">
            <w:r>
              <w:rPr>
                <w:sz w:val="18"/>
              </w:rPr>
              <w:t>/api/v1/warga/layanan</w:t>
            </w:r>
          </w:p>
        </w:tc>
        <w:tc>
          <w:tcPr>
            <w:tcW w:w="3041" w:type="dxa"/>
          </w:tcPr>
          <w:p w14:paraId="73EC6D45" w14:textId="77777777" w:rsidR="001F6E0E" w:rsidRDefault="00000000">
            <w:r>
              <w:rPr>
                <w:sz w:val="18"/>
              </w:rPr>
              <w:t>Tambah dan lihat layanan warga</w:t>
            </w:r>
          </w:p>
        </w:tc>
      </w:tr>
      <w:tr w:rsidR="001F6E0E" w14:paraId="68ACEAF5" w14:textId="77777777">
        <w:tc>
          <w:tcPr>
            <w:tcW w:w="3041" w:type="dxa"/>
          </w:tcPr>
          <w:p w14:paraId="4B4BF332" w14:textId="77777777" w:rsidR="001F6E0E" w:rsidRDefault="00000000">
            <w:r>
              <w:rPr>
                <w:sz w:val="18"/>
              </w:rPr>
              <w:t>Admin Layanan</w:t>
            </w:r>
          </w:p>
        </w:tc>
        <w:tc>
          <w:tcPr>
            <w:tcW w:w="3041" w:type="dxa"/>
          </w:tcPr>
          <w:p w14:paraId="3BBDA23A" w14:textId="77777777" w:rsidR="001F6E0E" w:rsidRDefault="00000000">
            <w:r>
              <w:rPr>
                <w:sz w:val="18"/>
              </w:rPr>
              <w:t>/api/v1/admin/layanan/{id}/status</w:t>
            </w:r>
          </w:p>
        </w:tc>
        <w:tc>
          <w:tcPr>
            <w:tcW w:w="3041" w:type="dxa"/>
          </w:tcPr>
          <w:p w14:paraId="75055579" w14:textId="77777777" w:rsidR="001F6E0E" w:rsidRDefault="00000000">
            <w:r>
              <w:rPr>
                <w:sz w:val="18"/>
              </w:rPr>
              <w:t>Update status layanan</w:t>
            </w:r>
          </w:p>
        </w:tc>
      </w:tr>
      <w:tr w:rsidR="001F6E0E" w14:paraId="2689A5FD" w14:textId="77777777">
        <w:tc>
          <w:tcPr>
            <w:tcW w:w="3041" w:type="dxa"/>
          </w:tcPr>
          <w:p w14:paraId="4CBE9757" w14:textId="77777777" w:rsidR="001F6E0E" w:rsidRDefault="00000000">
            <w:r>
              <w:rPr>
                <w:sz w:val="18"/>
              </w:rPr>
              <w:t>Laporan</w:t>
            </w:r>
          </w:p>
        </w:tc>
        <w:tc>
          <w:tcPr>
            <w:tcW w:w="3041" w:type="dxa"/>
          </w:tcPr>
          <w:p w14:paraId="46C0B262" w14:textId="77777777" w:rsidR="001F6E0E" w:rsidRPr="00450A4E" w:rsidRDefault="00000000">
            <w:pPr>
              <w:rPr>
                <w:lang w:val="it-CH"/>
              </w:rPr>
            </w:pPr>
            <w:r w:rsidRPr="00450A4E">
              <w:rPr>
                <w:sz w:val="18"/>
                <w:lang w:val="it-CH"/>
              </w:rPr>
              <w:t>/api/v1/laporan/pengaduan/{id}/pdf</w:t>
            </w:r>
          </w:p>
        </w:tc>
        <w:tc>
          <w:tcPr>
            <w:tcW w:w="3041" w:type="dxa"/>
          </w:tcPr>
          <w:p w14:paraId="698821E8" w14:textId="77777777" w:rsidR="001F6E0E" w:rsidRDefault="00000000">
            <w:proofErr w:type="spellStart"/>
            <w:r>
              <w:rPr>
                <w:sz w:val="18"/>
              </w:rPr>
              <w:t>Unduh</w:t>
            </w:r>
            <w:proofErr w:type="spellEnd"/>
            <w:r>
              <w:rPr>
                <w:sz w:val="18"/>
              </w:rPr>
              <w:t xml:space="preserve"> PDF </w:t>
            </w:r>
            <w:proofErr w:type="spellStart"/>
            <w:r>
              <w:rPr>
                <w:sz w:val="18"/>
              </w:rPr>
              <w:t>pengaduan</w:t>
            </w:r>
            <w:proofErr w:type="spellEnd"/>
          </w:p>
        </w:tc>
      </w:tr>
      <w:tr w:rsidR="001F6E0E" w14:paraId="108F6897" w14:textId="77777777">
        <w:tc>
          <w:tcPr>
            <w:tcW w:w="3041" w:type="dxa"/>
          </w:tcPr>
          <w:p w14:paraId="09B1932F" w14:textId="77777777" w:rsidR="001F6E0E" w:rsidRDefault="00000000">
            <w:r>
              <w:rPr>
                <w:sz w:val="18"/>
              </w:rPr>
              <w:t>Laporan</w:t>
            </w:r>
          </w:p>
        </w:tc>
        <w:tc>
          <w:tcPr>
            <w:tcW w:w="3041" w:type="dxa"/>
          </w:tcPr>
          <w:p w14:paraId="7C68355B" w14:textId="77777777" w:rsidR="001F6E0E" w:rsidRDefault="00000000">
            <w:r>
              <w:rPr>
                <w:sz w:val="18"/>
              </w:rPr>
              <w:t>/api/v1/laporan/layanan/{id}/pdf</w:t>
            </w:r>
          </w:p>
        </w:tc>
        <w:tc>
          <w:tcPr>
            <w:tcW w:w="3041" w:type="dxa"/>
          </w:tcPr>
          <w:p w14:paraId="44D3E89B" w14:textId="77777777" w:rsidR="001F6E0E" w:rsidRDefault="00000000">
            <w:r>
              <w:rPr>
                <w:sz w:val="18"/>
              </w:rPr>
              <w:t>Unduh PDF layanan</w:t>
            </w:r>
          </w:p>
        </w:tc>
      </w:tr>
      <w:tr w:rsidR="001F6E0E" w14:paraId="477D7AF9" w14:textId="77777777">
        <w:tc>
          <w:tcPr>
            <w:tcW w:w="3041" w:type="dxa"/>
          </w:tcPr>
          <w:p w14:paraId="68AC1A02" w14:textId="77777777" w:rsidR="001F6E0E" w:rsidRDefault="00000000">
            <w:r>
              <w:rPr>
                <w:sz w:val="18"/>
              </w:rPr>
              <w:t>Notifikasi</w:t>
            </w:r>
          </w:p>
        </w:tc>
        <w:tc>
          <w:tcPr>
            <w:tcW w:w="3041" w:type="dxa"/>
          </w:tcPr>
          <w:p w14:paraId="2D6E9E90" w14:textId="77777777" w:rsidR="001F6E0E" w:rsidRDefault="00000000">
            <w:r>
              <w:rPr>
                <w:sz w:val="18"/>
              </w:rPr>
              <w:t>/api/v1/notifikasi</w:t>
            </w:r>
          </w:p>
        </w:tc>
        <w:tc>
          <w:tcPr>
            <w:tcW w:w="3041" w:type="dxa"/>
          </w:tcPr>
          <w:p w14:paraId="07C5BA01" w14:textId="77777777" w:rsidR="001F6E0E" w:rsidRDefault="00000000">
            <w:r>
              <w:rPr>
                <w:sz w:val="18"/>
              </w:rPr>
              <w:t>Daftar notifikasi user</w:t>
            </w:r>
          </w:p>
        </w:tc>
      </w:tr>
    </w:tbl>
    <w:p w14:paraId="33E38EA8" w14:textId="77777777" w:rsidR="001F6E0E" w:rsidRDefault="00000000">
      <w:r>
        <w:br w:type="page"/>
      </w:r>
    </w:p>
    <w:p w14:paraId="3BE48199" w14:textId="77777777" w:rsidR="001F6E0E" w:rsidRDefault="00000000">
      <w:pPr>
        <w:pStyle w:val="Heading1"/>
        <w:spacing w:before="160" w:after="120"/>
      </w:pPr>
      <w:r>
        <w:t>BAB IV IMPLEMENTASI SISTEM</w:t>
      </w:r>
    </w:p>
    <w:p w14:paraId="484C97C2" w14:textId="77777777" w:rsidR="001F6E0E" w:rsidRDefault="00000000">
      <w:pPr>
        <w:pStyle w:val="Heading2"/>
        <w:spacing w:before="160" w:after="120"/>
      </w:pPr>
      <w:r>
        <w:t>4.1 Instalasi dan Konfigurasi</w:t>
      </w:r>
    </w:p>
    <w:p w14:paraId="3D66CAC3" w14:textId="77777777" w:rsidR="001F6E0E" w:rsidRDefault="00000000">
      <w:pPr>
        <w:ind w:firstLine="567"/>
        <w:jc w:val="both"/>
      </w:pPr>
      <w:r>
        <w:t>Aplikasi menggunakan Java 17, Spring Boot 3.2.5, PostgreSQL, Maven, dan Flyway. Konfigurasi Railway dibaca melalui environment variable database.</w:t>
      </w:r>
    </w:p>
    <w:p w14:paraId="2B7D7A26" w14:textId="77777777" w:rsidR="001F6E0E" w:rsidRDefault="00000000">
      <w:pPr>
        <w:pStyle w:val="Heading2"/>
        <w:spacing w:before="160" w:after="120"/>
      </w:pPr>
      <w:r>
        <w:t>4.2 Implementasi Entity dan Repository</w:t>
      </w:r>
    </w:p>
    <w:p w14:paraId="07C3DF72" w14:textId="77777777" w:rsidR="001F6E0E" w:rsidRDefault="00000000">
      <w:pPr>
        <w:ind w:firstLine="567"/>
        <w:jc w:val="both"/>
      </w:pPr>
      <w:r>
        <w:t>Entity dibuat pada package com.smartpelayanan.entity. Repository dibuat pada package com.smartpelayanan.repository dengan JpaRepository.</w:t>
      </w:r>
    </w:p>
    <w:p w14:paraId="005FD183" w14:textId="77777777" w:rsidR="001F6E0E" w:rsidRDefault="00000000">
      <w:pPr>
        <w:pStyle w:val="Heading2"/>
        <w:spacing w:before="160" w:after="120"/>
      </w:pPr>
      <w:r>
        <w:t>4.3 Implementasi Service Layer</w:t>
      </w:r>
    </w:p>
    <w:p w14:paraId="76F551CC" w14:textId="77777777" w:rsidR="001F6E0E" w:rsidRDefault="00000000">
      <w:pPr>
        <w:ind w:firstLine="567"/>
        <w:jc w:val="both"/>
      </w:pPr>
      <w:r>
        <w:t>PengaduanService dan PengaduanServiceImpl menangani operasi pengaduan dan layanan agar controller tidak menampung semua logika.</w:t>
      </w:r>
    </w:p>
    <w:p w14:paraId="3C4FFCB1" w14:textId="77777777" w:rsidR="001F6E0E" w:rsidRDefault="00000000">
      <w:pPr>
        <w:pStyle w:val="Heading2"/>
        <w:spacing w:before="160" w:after="120"/>
      </w:pPr>
      <w:r>
        <w:t>4.4 Implementasi Controller Layer</w:t>
      </w:r>
    </w:p>
    <w:p w14:paraId="639DE4A5" w14:textId="77777777" w:rsidR="001F6E0E" w:rsidRDefault="00000000">
      <w:pPr>
        <w:ind w:firstLine="567"/>
        <w:jc w:val="both"/>
      </w:pPr>
      <w:r>
        <w:t>Controller menerima HTTP request, memvalidasi token, memanggil repository/service, lalu mengembalikan response JSON atau PDF.</w:t>
      </w:r>
    </w:p>
    <w:p w14:paraId="3B597FAF" w14:textId="77777777" w:rsidR="001F6E0E" w:rsidRDefault="00000000">
      <w:pPr>
        <w:pStyle w:val="Heading2"/>
        <w:spacing w:before="160" w:after="120"/>
      </w:pPr>
      <w:r>
        <w:t>4.5 Implementasi REST API</w:t>
      </w:r>
    </w:p>
    <w:p w14:paraId="73842C12" w14:textId="77777777" w:rsidR="001F6E0E" w:rsidRDefault="00000000">
      <w:pPr>
        <w:ind w:firstLine="567"/>
        <w:jc w:val="both"/>
      </w:pPr>
      <w:r>
        <w:t>REST API digunakan oleh halaman frontend untuk login, mengambil data dashboard, membuat pengaduan, membuat layanan, update status, notifikasi, dan unduh PDF.</w:t>
      </w:r>
    </w:p>
    <w:p w14:paraId="309BA407" w14:textId="77777777" w:rsidR="001F6E0E" w:rsidRDefault="00000000">
      <w:pPr>
        <w:pStyle w:val="Heading2"/>
        <w:spacing w:before="160" w:after="120"/>
      </w:pPr>
      <w:r>
        <w:t>4.6 Implementasi Layered Architecture</w:t>
      </w:r>
    </w:p>
    <w:p w14:paraId="5DF07330" w14:textId="77777777" w:rsidR="001F6E0E" w:rsidRDefault="00000000">
      <w:pPr>
        <w:ind w:firstLine="567"/>
        <w:jc w:val="both"/>
      </w:pPr>
      <w:r>
        <w:t>Layer aplikasi dipisah menjadi Controller, Service, Repository, Entity, dan Database agar kode lebih rapi.</w:t>
      </w:r>
    </w:p>
    <w:p w14:paraId="6C7FDFB0" w14:textId="77777777" w:rsidR="001F6E0E" w:rsidRDefault="00000000">
      <w:pPr>
        <w:pStyle w:val="Heading2"/>
        <w:spacing w:before="160" w:after="120"/>
      </w:pPr>
      <w:r>
        <w:t>4.7 Implementasi Exception Handling</w:t>
      </w:r>
    </w:p>
    <w:p w14:paraId="00B54852" w14:textId="77777777" w:rsidR="001F6E0E" w:rsidRDefault="00000000">
      <w:pPr>
        <w:ind w:firstLine="567"/>
        <w:jc w:val="both"/>
      </w:pPr>
      <w:r>
        <w:t>Controller memakai try-catch dan response error agar user mendapat pesan ketika request gagal.</w:t>
      </w:r>
    </w:p>
    <w:p w14:paraId="45A41C20" w14:textId="77777777" w:rsidR="001F6E0E" w:rsidRDefault="00000000">
      <w:pPr>
        <w:pStyle w:val="Heading2"/>
        <w:spacing w:before="160" w:after="120"/>
      </w:pPr>
      <w:r>
        <w:t>4.8 Hasil Implementasi Sistem</w:t>
      </w:r>
    </w:p>
    <w:p w14:paraId="43D7C327" w14:textId="77777777" w:rsidR="001F6E0E" w:rsidRDefault="00000000">
      <w:pPr>
        <w:ind w:firstLine="567"/>
        <w:jc w:val="both"/>
      </w:pPr>
      <w:r>
        <w:t>Sistem sudah memiliki login, registrasi, dashboard admin/warga, pengaduan, layanan administrasi, form dinamis, riwayat status, notifikasi, upload lampiran, dan PDF laporan.</w:t>
      </w:r>
    </w:p>
    <w:p w14:paraId="47669811" w14:textId="77777777" w:rsidR="001F6E0E" w:rsidRDefault="00000000">
      <w:r>
        <w:br w:type="page"/>
      </w:r>
    </w:p>
    <w:p w14:paraId="45E4A967" w14:textId="77777777" w:rsidR="001F6E0E" w:rsidRDefault="00000000">
      <w:pPr>
        <w:pStyle w:val="Heading1"/>
        <w:spacing w:before="160" w:after="120"/>
      </w:pPr>
      <w:r>
        <w:t>BAB V DEPLOYMENT DAN CLOUDFLARE TUNNEL</w:t>
      </w:r>
    </w:p>
    <w:p w14:paraId="7043BD77" w14:textId="77777777" w:rsidR="001F6E0E" w:rsidRDefault="00000000">
      <w:pPr>
        <w:pStyle w:val="ListBullet"/>
        <w:ind w:left="425"/>
      </w:pPr>
      <w:r>
        <w:t>Tujuan deployment adalah membuat aplikasi dapat diakses secara online.</w:t>
      </w:r>
    </w:p>
    <w:p w14:paraId="71C87164" w14:textId="77777777" w:rsidR="001F6E0E" w:rsidRDefault="00000000">
      <w:pPr>
        <w:pStyle w:val="ListBullet"/>
        <w:ind w:left="425"/>
      </w:pPr>
      <w:r>
        <w:t>Railway dapat digunakan untuk menjalankan aplikasi Spring Boot dan PostgreSQL.</w:t>
      </w:r>
    </w:p>
    <w:p w14:paraId="31B31093" w14:textId="77777777" w:rsidR="001F6E0E" w:rsidRDefault="00000000">
      <w:pPr>
        <w:pStyle w:val="ListBullet"/>
        <w:ind w:left="425"/>
      </w:pPr>
      <w:r>
        <w:t>Database PostgreSQL dibuat melalui Railway PostgreSQL service.</w:t>
      </w:r>
    </w:p>
    <w:p w14:paraId="3D8FABFF" w14:textId="77777777" w:rsidR="001F6E0E" w:rsidRPr="00450A4E" w:rsidRDefault="00000000">
      <w:pPr>
        <w:pStyle w:val="ListBullet"/>
        <w:ind w:left="425"/>
        <w:rPr>
          <w:lang w:val="it-CH"/>
        </w:rPr>
      </w:pPr>
      <w:r w:rsidRPr="00450A4E">
        <w:rPr>
          <w:lang w:val="it-CH"/>
        </w:rPr>
        <w:t>Aplikasi membaca koneksi database dari environment variable.</w:t>
      </w:r>
    </w:p>
    <w:p w14:paraId="4BC6323F" w14:textId="77777777" w:rsidR="001F6E0E" w:rsidRDefault="00000000">
      <w:pPr>
        <w:pStyle w:val="ListBullet"/>
        <w:ind w:left="425"/>
      </w:pPr>
      <w:r>
        <w:t xml:space="preserve">Flyway </w:t>
      </w:r>
      <w:proofErr w:type="spellStart"/>
      <w:r>
        <w:t>menjalankan</w:t>
      </w:r>
      <w:proofErr w:type="spellEnd"/>
      <w:r>
        <w:t xml:space="preserve"> </w:t>
      </w:r>
      <w:proofErr w:type="spellStart"/>
      <w:r>
        <w:t>migrasi</w:t>
      </w:r>
      <w:proofErr w:type="spellEnd"/>
      <w:r>
        <w:t xml:space="preserve"> schema </w:t>
      </w:r>
      <w:proofErr w:type="spellStart"/>
      <w:r>
        <w:t>saat</w:t>
      </w:r>
      <w:proofErr w:type="spellEnd"/>
      <w:r>
        <w:t xml:space="preserve"> aplikasi start.</w:t>
      </w:r>
    </w:p>
    <w:p w14:paraId="0D828836" w14:textId="77777777" w:rsidR="001F6E0E" w:rsidRPr="00450A4E" w:rsidRDefault="00000000">
      <w:pPr>
        <w:pStyle w:val="ListBullet"/>
        <w:ind w:left="425"/>
        <w:rPr>
          <w:lang w:val="it-CH"/>
        </w:rPr>
      </w:pPr>
      <w:r w:rsidRPr="00450A4E">
        <w:rPr>
          <w:lang w:val="it-CH"/>
        </w:rPr>
        <w:t>Cloudflare Tunnel dapat digunakan bila aplikasi dijalankan dari server lokal.</w:t>
      </w:r>
    </w:p>
    <w:p w14:paraId="63B0339E" w14:textId="77777777" w:rsidR="001F6E0E" w:rsidRPr="00450A4E" w:rsidRDefault="00000000">
      <w:pPr>
        <w:pStyle w:val="Heading2"/>
        <w:spacing w:before="160" w:after="120"/>
        <w:rPr>
          <w:lang w:val="it-CH"/>
        </w:rPr>
      </w:pPr>
      <w:r w:rsidRPr="00450A4E">
        <w:rPr>
          <w:lang w:val="it-CH"/>
        </w:rPr>
        <w:t>5.7 URL Publik Sistem</w:t>
      </w:r>
    </w:p>
    <w:p w14:paraId="79B9107B" w14:textId="77777777" w:rsidR="001F6E0E" w:rsidRPr="00450A4E" w:rsidRDefault="00000000">
      <w:pPr>
        <w:ind w:firstLine="567"/>
        <w:jc w:val="both"/>
        <w:rPr>
          <w:lang w:val="it-CH"/>
        </w:rPr>
      </w:pPr>
      <w:r w:rsidRPr="00450A4E">
        <w:rPr>
          <w:lang w:val="it-CH"/>
        </w:rPr>
        <w:t>URL publik sistem dapat diisi setelah aplikasi berhasil dideploy, misalnya melalui Railway atau Cloudflare Tunnel.</w:t>
      </w:r>
    </w:p>
    <w:p w14:paraId="4BBA47F4" w14:textId="77777777" w:rsidR="001F6E0E" w:rsidRDefault="00000000">
      <w:pPr>
        <w:pStyle w:val="Heading2"/>
        <w:spacing w:before="160" w:after="120"/>
      </w:pPr>
      <w:r>
        <w:t>5.8 Hasil Deployment</w:t>
      </w:r>
    </w:p>
    <w:tbl>
      <w:tblPr>
        <w:tblStyle w:val="TableGrid"/>
        <w:tblW w:w="0" w:type="auto"/>
        <w:tblLook w:val="04A0" w:firstRow="1" w:lastRow="0" w:firstColumn="1" w:lastColumn="0" w:noHBand="0" w:noVBand="1"/>
      </w:tblPr>
      <w:tblGrid>
        <w:gridCol w:w="9122"/>
      </w:tblGrid>
      <w:tr w:rsidR="001F6E0E" w14:paraId="452290E0" w14:textId="77777777">
        <w:tc>
          <w:tcPr>
            <w:tcW w:w="9122" w:type="dxa"/>
            <w:shd w:val="clear" w:color="auto" w:fill="F2F2F2"/>
          </w:tcPr>
          <w:p w14:paraId="44672C7D" w14:textId="77777777" w:rsidR="001F6E0E" w:rsidRDefault="00000000">
            <w:r>
              <w:rPr>
                <w:sz w:val="18"/>
              </w:rPr>
              <w:t>Tempat screenshot/gambar: Gambar 5.8.1 Hasil Deployment di Browser</w:t>
            </w:r>
          </w:p>
        </w:tc>
      </w:tr>
    </w:tbl>
    <w:p w14:paraId="5A1CB691" w14:textId="77777777" w:rsidR="001F6E0E" w:rsidRDefault="00000000">
      <w:pPr>
        <w:jc w:val="center"/>
      </w:pPr>
      <w:r>
        <w:rPr>
          <w:b/>
          <w:sz w:val="20"/>
        </w:rPr>
        <w:t>Gambar 5.8.1 Hasil Deployment di Browser</w:t>
      </w:r>
    </w:p>
    <w:p w14:paraId="1A94C6AC" w14:textId="77777777" w:rsidR="001F6E0E" w:rsidRDefault="00000000">
      <w:pPr>
        <w:pStyle w:val="Heading2"/>
        <w:spacing w:before="160" w:after="120"/>
      </w:pPr>
      <w:r>
        <w:t>5.9 Evaluasi Deployment</w:t>
      </w:r>
    </w:p>
    <w:p w14:paraId="589680D6" w14:textId="77777777" w:rsidR="001F6E0E" w:rsidRPr="00450A4E" w:rsidRDefault="00000000">
      <w:pPr>
        <w:pStyle w:val="ListBullet"/>
        <w:ind w:left="425"/>
        <w:rPr>
          <w:lang w:val="it-CH"/>
        </w:rPr>
      </w:pPr>
      <w:r w:rsidRPr="00450A4E">
        <w:rPr>
          <w:lang w:val="it-CH"/>
        </w:rPr>
        <w:t>Aplikasi dapat berjalan di lingkungan cloud.</w:t>
      </w:r>
    </w:p>
    <w:p w14:paraId="20D96F1B" w14:textId="77777777" w:rsidR="001F6E0E" w:rsidRDefault="00000000">
      <w:pPr>
        <w:pStyle w:val="ListBullet"/>
        <w:ind w:left="425"/>
      </w:pPr>
      <w:r>
        <w:t xml:space="preserve">Database </w:t>
      </w:r>
      <w:proofErr w:type="spellStart"/>
      <w:r>
        <w:t>menggunakan</w:t>
      </w:r>
      <w:proofErr w:type="spellEnd"/>
      <w:r>
        <w:t xml:space="preserve"> PostgreSQL managed service.</w:t>
      </w:r>
    </w:p>
    <w:p w14:paraId="50881EB9" w14:textId="77777777" w:rsidR="001F6E0E" w:rsidRDefault="00000000">
      <w:pPr>
        <w:pStyle w:val="ListBullet"/>
        <w:ind w:left="425"/>
      </w:pPr>
      <w:r>
        <w:t>Migrasi database berjalan otomatis.</w:t>
      </w:r>
    </w:p>
    <w:p w14:paraId="110F76BA" w14:textId="77777777" w:rsidR="001F6E0E" w:rsidRDefault="00000000">
      <w:pPr>
        <w:pStyle w:val="ListBullet"/>
        <w:ind w:left="425"/>
      </w:pPr>
      <w:r>
        <w:t>Konfigurasi sensitif seperti password database dan JWT secret disimpan melalui environment variable.</w:t>
      </w:r>
    </w:p>
    <w:p w14:paraId="194A770B" w14:textId="77777777" w:rsidR="001F6E0E" w:rsidRDefault="00000000">
      <w:r>
        <w:br w:type="page"/>
      </w:r>
    </w:p>
    <w:p w14:paraId="58C5A0AF" w14:textId="77777777" w:rsidR="001F6E0E" w:rsidRDefault="00000000">
      <w:pPr>
        <w:pStyle w:val="Heading1"/>
        <w:spacing w:before="160" w:after="120"/>
      </w:pPr>
      <w:r>
        <w:t>BAB VI PENGUJIAN SISTEM</w:t>
      </w:r>
    </w:p>
    <w:p w14:paraId="30B2428D" w14:textId="77777777" w:rsidR="001F6E0E" w:rsidRDefault="00000000">
      <w:pPr>
        <w:pStyle w:val="Heading2"/>
        <w:spacing w:before="160" w:after="120"/>
      </w:pPr>
      <w:r>
        <w:t>6.1 Tujuan Pengujian</w:t>
      </w:r>
    </w:p>
    <w:p w14:paraId="41AFE10E" w14:textId="77777777" w:rsidR="001F6E0E" w:rsidRDefault="00000000">
      <w:pPr>
        <w:ind w:firstLine="567"/>
        <w:jc w:val="both"/>
      </w:pPr>
      <w:r>
        <w:t>Pengujian dilakukan untuk memastikan seluruh fitur berjalan sesuai kebutuhan.</w:t>
      </w:r>
    </w:p>
    <w:p w14:paraId="1359BB04" w14:textId="77777777" w:rsidR="001F6E0E" w:rsidRPr="00450A4E" w:rsidRDefault="00000000">
      <w:pPr>
        <w:pStyle w:val="Heading2"/>
        <w:spacing w:before="160" w:after="120"/>
        <w:rPr>
          <w:lang w:val="it-CH"/>
        </w:rPr>
      </w:pPr>
      <w:r w:rsidRPr="00450A4E">
        <w:rPr>
          <w:lang w:val="it-CH"/>
        </w:rPr>
        <w:t>6.2 Pengujian Login dan Registrasi</w:t>
      </w:r>
    </w:p>
    <w:p w14:paraId="746855A0" w14:textId="77777777" w:rsidR="001F6E0E" w:rsidRPr="00450A4E" w:rsidRDefault="00000000">
      <w:pPr>
        <w:ind w:firstLine="567"/>
        <w:jc w:val="both"/>
        <w:rPr>
          <w:lang w:val="it-CH"/>
        </w:rPr>
      </w:pPr>
      <w:r w:rsidRPr="00450A4E">
        <w:rPr>
          <w:lang w:val="it-CH"/>
        </w:rPr>
        <w:t>User dapat registrasi dan login sesuai role.</w:t>
      </w:r>
    </w:p>
    <w:p w14:paraId="61A9DEC6" w14:textId="77777777" w:rsidR="001F6E0E" w:rsidRDefault="00000000">
      <w:pPr>
        <w:pStyle w:val="Heading2"/>
        <w:spacing w:before="160" w:after="120"/>
      </w:pPr>
      <w:r>
        <w:t xml:space="preserve">6.3 </w:t>
      </w:r>
      <w:proofErr w:type="spellStart"/>
      <w:r>
        <w:t>Pengujian</w:t>
      </w:r>
      <w:proofErr w:type="spellEnd"/>
      <w:r>
        <w:t xml:space="preserve"> Data </w:t>
      </w:r>
      <w:proofErr w:type="spellStart"/>
      <w:r>
        <w:t>Layanan</w:t>
      </w:r>
      <w:proofErr w:type="spellEnd"/>
    </w:p>
    <w:p w14:paraId="4CD43150" w14:textId="77777777" w:rsidR="001F6E0E" w:rsidRDefault="00000000">
      <w:pPr>
        <w:ind w:firstLine="567"/>
        <w:jc w:val="both"/>
      </w:pPr>
      <w:r>
        <w:t>Warga dapat mengajukan layanan dan admin dapat memproses status.</w:t>
      </w:r>
    </w:p>
    <w:p w14:paraId="0374ACAC" w14:textId="77777777" w:rsidR="001F6E0E" w:rsidRDefault="00000000">
      <w:pPr>
        <w:pStyle w:val="Heading2"/>
        <w:spacing w:before="160" w:after="120"/>
      </w:pPr>
      <w:r>
        <w:t>6.4 Pengujian Kategori dan Form Dinamis</w:t>
      </w:r>
    </w:p>
    <w:p w14:paraId="2E10F776" w14:textId="77777777" w:rsidR="001F6E0E" w:rsidRDefault="00000000">
      <w:pPr>
        <w:ind w:firstLine="567"/>
        <w:jc w:val="both"/>
      </w:pPr>
      <w:r>
        <w:t>Admin dapat mengatur kategori dan field form.</w:t>
      </w:r>
    </w:p>
    <w:p w14:paraId="5BF22D73" w14:textId="77777777" w:rsidR="001F6E0E" w:rsidRDefault="00000000">
      <w:pPr>
        <w:pStyle w:val="Heading2"/>
        <w:spacing w:before="160" w:after="120"/>
      </w:pPr>
      <w:r>
        <w:t>6.5 Pengujian Upload Lampiran</w:t>
      </w:r>
    </w:p>
    <w:p w14:paraId="74C68ED5" w14:textId="77777777" w:rsidR="001F6E0E" w:rsidRDefault="00000000">
      <w:pPr>
        <w:ind w:firstLine="567"/>
        <w:jc w:val="both"/>
      </w:pPr>
      <w:r>
        <w:t>File bukti dan dokumen pendukung dapat diunggah.</w:t>
      </w:r>
    </w:p>
    <w:p w14:paraId="00627D77" w14:textId="77777777" w:rsidR="001F6E0E" w:rsidRDefault="00000000">
      <w:pPr>
        <w:pStyle w:val="Heading2"/>
        <w:spacing w:before="160" w:after="120"/>
      </w:pPr>
      <w:r>
        <w:t>6.6 Pengujian Permohonan Layanan</w:t>
      </w:r>
    </w:p>
    <w:p w14:paraId="5D73E9EA" w14:textId="77777777" w:rsidR="001F6E0E" w:rsidRDefault="00000000">
      <w:pPr>
        <w:ind w:firstLine="567"/>
        <w:jc w:val="both"/>
      </w:pPr>
      <w:r>
        <w:t>Permohonan layanan dapat dibuat, dilihat, dan diubah statusnya.</w:t>
      </w:r>
    </w:p>
    <w:p w14:paraId="42E18BE1" w14:textId="77777777" w:rsidR="001F6E0E" w:rsidRDefault="00000000">
      <w:pPr>
        <w:pStyle w:val="Heading2"/>
        <w:spacing w:before="160" w:after="120"/>
      </w:pPr>
      <w:r>
        <w:t>6.7 Pengujian Pengaduan</w:t>
      </w:r>
    </w:p>
    <w:p w14:paraId="61BFFEBE" w14:textId="77777777" w:rsidR="001F6E0E" w:rsidRDefault="00000000">
      <w:pPr>
        <w:ind w:firstLine="567"/>
        <w:jc w:val="both"/>
      </w:pPr>
      <w:r>
        <w:t>Pengaduan dapat dikirim dan dikelola admin.</w:t>
      </w:r>
    </w:p>
    <w:p w14:paraId="1D9CAE38" w14:textId="77777777" w:rsidR="001F6E0E" w:rsidRDefault="00000000">
      <w:pPr>
        <w:pStyle w:val="Heading2"/>
        <w:spacing w:before="160" w:after="120"/>
      </w:pPr>
      <w:r>
        <w:t>6.8 Pengujian Riwayat</w:t>
      </w:r>
    </w:p>
    <w:p w14:paraId="1ED4631A" w14:textId="77777777" w:rsidR="001F6E0E" w:rsidRDefault="00000000">
      <w:pPr>
        <w:ind w:firstLine="567"/>
        <w:jc w:val="both"/>
      </w:pPr>
      <w:r>
        <w:t>Perubahan status tercatat di riwayat detail dan PDF.</w:t>
      </w:r>
    </w:p>
    <w:tbl>
      <w:tblPr>
        <w:tblStyle w:val="TableGrid"/>
        <w:tblW w:w="0" w:type="auto"/>
        <w:tblLook w:val="04A0" w:firstRow="1" w:lastRow="0" w:firstColumn="1" w:lastColumn="0" w:noHBand="0" w:noVBand="1"/>
      </w:tblPr>
      <w:tblGrid>
        <w:gridCol w:w="9122"/>
      </w:tblGrid>
      <w:tr w:rsidR="001F6E0E" w14:paraId="47C529B4" w14:textId="77777777">
        <w:tc>
          <w:tcPr>
            <w:tcW w:w="9122" w:type="dxa"/>
            <w:shd w:val="clear" w:color="auto" w:fill="F2F2F2"/>
          </w:tcPr>
          <w:p w14:paraId="54EA9E3B" w14:textId="77777777" w:rsidR="001F6E0E" w:rsidRDefault="00000000">
            <w:r>
              <w:rPr>
                <w:sz w:val="18"/>
              </w:rPr>
              <w:t>Tempat screenshot/gambar: Gambar 6.8.1 Hasil Pengujian Endpoint API</w:t>
            </w:r>
          </w:p>
        </w:tc>
      </w:tr>
    </w:tbl>
    <w:p w14:paraId="71DDCA49" w14:textId="77777777" w:rsidR="001F6E0E" w:rsidRDefault="00000000">
      <w:pPr>
        <w:jc w:val="center"/>
      </w:pPr>
      <w:r>
        <w:rPr>
          <w:b/>
          <w:sz w:val="20"/>
        </w:rPr>
        <w:t>Gambar 6.8.1 Hasil Pengujian Endpoint API</w:t>
      </w:r>
    </w:p>
    <w:p w14:paraId="64A641F0" w14:textId="77777777" w:rsidR="001F6E0E" w:rsidRDefault="00000000">
      <w:r>
        <w:br w:type="page"/>
      </w:r>
    </w:p>
    <w:p w14:paraId="593C71EC" w14:textId="77777777" w:rsidR="001F6E0E" w:rsidRDefault="00000000">
      <w:pPr>
        <w:pStyle w:val="Heading1"/>
        <w:spacing w:before="160" w:after="120"/>
      </w:pPr>
      <w:r>
        <w:t>BAB VII PENUTUP</w:t>
      </w:r>
    </w:p>
    <w:p w14:paraId="7EEB4D7D" w14:textId="77777777" w:rsidR="001F6E0E" w:rsidRDefault="00000000">
      <w:pPr>
        <w:pStyle w:val="Heading2"/>
        <w:spacing w:before="160" w:after="120"/>
      </w:pPr>
      <w:r>
        <w:t>7.1 Kesimpulan</w:t>
      </w:r>
    </w:p>
    <w:p w14:paraId="24089DB0" w14:textId="77777777" w:rsidR="001F6E0E" w:rsidRDefault="00000000">
      <w:pPr>
        <w:pStyle w:val="ListBullet"/>
        <w:ind w:left="425"/>
      </w:pPr>
      <w:r>
        <w:t>SmartPelayanan berhasil dirancang dan diimplementasikan sebagai sistem pelayanan masyarakat berbasis web.</w:t>
      </w:r>
    </w:p>
    <w:p w14:paraId="7996245A" w14:textId="77777777" w:rsidR="001F6E0E" w:rsidRDefault="00000000">
      <w:pPr>
        <w:pStyle w:val="ListBullet"/>
        <w:ind w:left="425"/>
      </w:pPr>
      <w:r>
        <w:t>Aplikasi menggunakan Java, Spring Boot, Spring Data JPA, REST API, PostgreSQL, dan Flyway.</w:t>
      </w:r>
    </w:p>
    <w:p w14:paraId="0FFD9279" w14:textId="77777777" w:rsidR="001F6E0E" w:rsidRDefault="00000000">
      <w:pPr>
        <w:pStyle w:val="ListBullet"/>
        <w:ind w:left="425"/>
      </w:pPr>
      <w:r>
        <w:t>Fitur utama meliputi autentikasi, pengaduan, layanan administrasi, form dinamis, notifikasi, riwayat status, upload lampiran, dan PDF laporan.</w:t>
      </w:r>
    </w:p>
    <w:p w14:paraId="0DE8F684" w14:textId="77777777" w:rsidR="001F6E0E" w:rsidRDefault="00000000">
      <w:pPr>
        <w:pStyle w:val="ListBullet"/>
        <w:ind w:left="425"/>
      </w:pPr>
      <w:r>
        <w:t>Konsep OOP diterapkan melalui entity, inheritance BaseEntity, encapsulation, abstraction repository/service, dan polymorphism melalui interface Spring Data.</w:t>
      </w:r>
    </w:p>
    <w:p w14:paraId="3D45CF2A" w14:textId="77777777" w:rsidR="001F6E0E" w:rsidRDefault="00000000">
      <w:pPr>
        <w:pStyle w:val="Heading2"/>
        <w:spacing w:before="160" w:after="120"/>
      </w:pPr>
      <w:r>
        <w:t>7.2 Saran</w:t>
      </w:r>
    </w:p>
    <w:p w14:paraId="3A29545A" w14:textId="77777777" w:rsidR="001F6E0E" w:rsidRDefault="00000000">
      <w:pPr>
        <w:pStyle w:val="ListBullet"/>
        <w:ind w:left="425"/>
      </w:pPr>
      <w:r>
        <w:t>Menambahkan dashboard analitik yang lebih detail.</w:t>
      </w:r>
    </w:p>
    <w:p w14:paraId="5E95CF38" w14:textId="77777777" w:rsidR="001F6E0E" w:rsidRDefault="00000000">
      <w:pPr>
        <w:pStyle w:val="ListBullet"/>
        <w:ind w:left="425"/>
      </w:pPr>
      <w:r>
        <w:t>Mengembangkan aplikasi mobile Android/iOS.</w:t>
      </w:r>
    </w:p>
    <w:p w14:paraId="343B7EF8" w14:textId="77777777" w:rsidR="001F6E0E" w:rsidRDefault="00000000">
      <w:pPr>
        <w:pStyle w:val="ListBullet"/>
        <w:ind w:left="425"/>
      </w:pPr>
      <w:r>
        <w:t>Menambahkan fitur audit log yang lebih lengkap.</w:t>
      </w:r>
    </w:p>
    <w:p w14:paraId="6982D1F3" w14:textId="77777777" w:rsidR="001F6E0E" w:rsidRDefault="00000000">
      <w:pPr>
        <w:pStyle w:val="ListBullet"/>
        <w:ind w:left="425"/>
      </w:pPr>
      <w:r>
        <w:t>Meningkatkan keamanan dengan refresh token dan konfigurasi production profile.</w:t>
      </w:r>
    </w:p>
    <w:p w14:paraId="5ABD39A8" w14:textId="77777777" w:rsidR="001F6E0E" w:rsidRDefault="00000000">
      <w:r>
        <w:br w:type="page"/>
      </w:r>
    </w:p>
    <w:p w14:paraId="2859CED4" w14:textId="77777777" w:rsidR="001F6E0E" w:rsidRDefault="00000000">
      <w:pPr>
        <w:pStyle w:val="Heading1"/>
        <w:spacing w:before="160" w:after="120"/>
      </w:pPr>
      <w:r>
        <w:t>PENJELASAN KODE, ALUR, DAN PENERAPAN OOP</w:t>
      </w:r>
    </w:p>
    <w:p w14:paraId="18606AF8" w14:textId="77777777" w:rsidR="001F6E0E" w:rsidRDefault="00000000">
      <w:pPr>
        <w:pStyle w:val="Heading2"/>
        <w:spacing w:before="160" w:after="120"/>
      </w:pPr>
      <w:r>
        <w:t>A. Struktur Kode Project</w:t>
      </w:r>
    </w:p>
    <w:tbl>
      <w:tblPr>
        <w:tblStyle w:val="TableGrid"/>
        <w:tblW w:w="0" w:type="auto"/>
        <w:tblLook w:val="04A0" w:firstRow="1" w:lastRow="0" w:firstColumn="1" w:lastColumn="0" w:noHBand="0" w:noVBand="1"/>
      </w:tblPr>
      <w:tblGrid>
        <w:gridCol w:w="4561"/>
        <w:gridCol w:w="4561"/>
      </w:tblGrid>
      <w:tr w:rsidR="001F6E0E" w14:paraId="0C82411E" w14:textId="77777777">
        <w:tc>
          <w:tcPr>
            <w:tcW w:w="4561" w:type="dxa"/>
            <w:shd w:val="clear" w:color="auto" w:fill="D9EAF7"/>
          </w:tcPr>
          <w:p w14:paraId="45F4584D" w14:textId="77777777" w:rsidR="001F6E0E" w:rsidRDefault="00000000">
            <w:r>
              <w:rPr>
                <w:b/>
                <w:sz w:val="18"/>
              </w:rPr>
              <w:t>Package/File</w:t>
            </w:r>
          </w:p>
        </w:tc>
        <w:tc>
          <w:tcPr>
            <w:tcW w:w="4561" w:type="dxa"/>
            <w:shd w:val="clear" w:color="auto" w:fill="D9EAF7"/>
          </w:tcPr>
          <w:p w14:paraId="49EC6241" w14:textId="77777777" w:rsidR="001F6E0E" w:rsidRDefault="00000000">
            <w:r>
              <w:rPr>
                <w:b/>
                <w:sz w:val="18"/>
              </w:rPr>
              <w:t>Fungsi</w:t>
            </w:r>
          </w:p>
        </w:tc>
      </w:tr>
      <w:tr w:rsidR="001F6E0E" w14:paraId="2F444D65" w14:textId="77777777">
        <w:tc>
          <w:tcPr>
            <w:tcW w:w="4561" w:type="dxa"/>
          </w:tcPr>
          <w:p w14:paraId="7C08C5C8" w14:textId="77777777" w:rsidR="001F6E0E" w:rsidRDefault="00000000">
            <w:r>
              <w:rPr>
                <w:sz w:val="18"/>
              </w:rPr>
              <w:t>com.smartpelayanan.entity</w:t>
            </w:r>
          </w:p>
        </w:tc>
        <w:tc>
          <w:tcPr>
            <w:tcW w:w="4561" w:type="dxa"/>
          </w:tcPr>
          <w:p w14:paraId="77987819" w14:textId="77777777" w:rsidR="001F6E0E" w:rsidRDefault="00000000">
            <w:r>
              <w:rPr>
                <w:sz w:val="18"/>
              </w:rPr>
              <w:t>Berisi class entity yang dipetakan ke tabel PostgreSQL.</w:t>
            </w:r>
          </w:p>
        </w:tc>
      </w:tr>
      <w:tr w:rsidR="001F6E0E" w14:paraId="3ECC0727" w14:textId="77777777">
        <w:tc>
          <w:tcPr>
            <w:tcW w:w="4561" w:type="dxa"/>
          </w:tcPr>
          <w:p w14:paraId="6A59EE56" w14:textId="77777777" w:rsidR="001F6E0E" w:rsidRDefault="00000000">
            <w:r>
              <w:rPr>
                <w:sz w:val="18"/>
              </w:rPr>
              <w:t>com.smartpelayanan.repository</w:t>
            </w:r>
          </w:p>
        </w:tc>
        <w:tc>
          <w:tcPr>
            <w:tcW w:w="4561" w:type="dxa"/>
          </w:tcPr>
          <w:p w14:paraId="1719407F" w14:textId="77777777" w:rsidR="001F6E0E" w:rsidRDefault="00000000">
            <w:r>
              <w:rPr>
                <w:sz w:val="18"/>
              </w:rPr>
              <w:t>Berisi interface repository untuk CRUD dan query database.</w:t>
            </w:r>
          </w:p>
        </w:tc>
      </w:tr>
      <w:tr w:rsidR="001F6E0E" w14:paraId="270B0CE5" w14:textId="77777777">
        <w:tc>
          <w:tcPr>
            <w:tcW w:w="4561" w:type="dxa"/>
          </w:tcPr>
          <w:p w14:paraId="343B33CB" w14:textId="77777777" w:rsidR="001F6E0E" w:rsidRDefault="00000000">
            <w:r>
              <w:rPr>
                <w:sz w:val="18"/>
              </w:rPr>
              <w:t>com.smartpelayanan.service</w:t>
            </w:r>
          </w:p>
        </w:tc>
        <w:tc>
          <w:tcPr>
            <w:tcW w:w="4561" w:type="dxa"/>
          </w:tcPr>
          <w:p w14:paraId="5E3EB74E" w14:textId="77777777" w:rsidR="001F6E0E" w:rsidRDefault="00000000">
            <w:r>
              <w:rPr>
                <w:sz w:val="18"/>
              </w:rPr>
              <w:t>Berisi kontrak service untuk logika bisnis.</w:t>
            </w:r>
          </w:p>
        </w:tc>
      </w:tr>
      <w:tr w:rsidR="001F6E0E" w14:paraId="693AC25D" w14:textId="77777777">
        <w:tc>
          <w:tcPr>
            <w:tcW w:w="4561" w:type="dxa"/>
          </w:tcPr>
          <w:p w14:paraId="6DFA73B2" w14:textId="77777777" w:rsidR="001F6E0E" w:rsidRDefault="00000000">
            <w:r>
              <w:rPr>
                <w:sz w:val="18"/>
              </w:rPr>
              <w:t>com.smartpelayanan.service.impl</w:t>
            </w:r>
          </w:p>
        </w:tc>
        <w:tc>
          <w:tcPr>
            <w:tcW w:w="4561" w:type="dxa"/>
          </w:tcPr>
          <w:p w14:paraId="3C3570F2" w14:textId="77777777" w:rsidR="001F6E0E" w:rsidRDefault="00000000">
            <w:r>
              <w:rPr>
                <w:sz w:val="18"/>
              </w:rPr>
              <w:t>Berisi implementasi service.</w:t>
            </w:r>
          </w:p>
        </w:tc>
      </w:tr>
      <w:tr w:rsidR="001F6E0E" w14:paraId="01D5698E" w14:textId="77777777">
        <w:tc>
          <w:tcPr>
            <w:tcW w:w="4561" w:type="dxa"/>
          </w:tcPr>
          <w:p w14:paraId="0E3F4A72" w14:textId="77777777" w:rsidR="001F6E0E" w:rsidRDefault="00000000">
            <w:r>
              <w:rPr>
                <w:sz w:val="18"/>
              </w:rPr>
              <w:t>com.smartpelayanan.controller</w:t>
            </w:r>
          </w:p>
        </w:tc>
        <w:tc>
          <w:tcPr>
            <w:tcW w:w="4561" w:type="dxa"/>
          </w:tcPr>
          <w:p w14:paraId="2D17B708" w14:textId="77777777" w:rsidR="001F6E0E" w:rsidRDefault="00000000">
            <w:r>
              <w:rPr>
                <w:sz w:val="18"/>
              </w:rPr>
              <w:t>Berisi REST controller dan page controller.</w:t>
            </w:r>
          </w:p>
        </w:tc>
      </w:tr>
      <w:tr w:rsidR="001F6E0E" w14:paraId="56B0EFB1" w14:textId="77777777">
        <w:tc>
          <w:tcPr>
            <w:tcW w:w="4561" w:type="dxa"/>
          </w:tcPr>
          <w:p w14:paraId="733F102D" w14:textId="77777777" w:rsidR="001F6E0E" w:rsidRDefault="00000000">
            <w:r>
              <w:rPr>
                <w:sz w:val="18"/>
              </w:rPr>
              <w:t>templates/*.html</w:t>
            </w:r>
          </w:p>
        </w:tc>
        <w:tc>
          <w:tcPr>
            <w:tcW w:w="4561" w:type="dxa"/>
          </w:tcPr>
          <w:p w14:paraId="555C72E7" w14:textId="77777777" w:rsidR="001F6E0E" w:rsidRDefault="00000000">
            <w:r>
              <w:rPr>
                <w:sz w:val="18"/>
              </w:rPr>
              <w:t>Berisi tampilan login, register, dashboard admin, warga, dan superadmin.</w:t>
            </w:r>
          </w:p>
        </w:tc>
      </w:tr>
      <w:tr w:rsidR="001F6E0E" w:rsidRPr="00450A4E" w14:paraId="48597A1B" w14:textId="77777777">
        <w:tc>
          <w:tcPr>
            <w:tcW w:w="4561" w:type="dxa"/>
          </w:tcPr>
          <w:p w14:paraId="5CE84918" w14:textId="77777777" w:rsidR="001F6E0E" w:rsidRDefault="00000000">
            <w:r>
              <w:rPr>
                <w:sz w:val="18"/>
              </w:rPr>
              <w:t>db/migration</w:t>
            </w:r>
          </w:p>
        </w:tc>
        <w:tc>
          <w:tcPr>
            <w:tcW w:w="4561" w:type="dxa"/>
          </w:tcPr>
          <w:p w14:paraId="5648F7DB" w14:textId="77777777" w:rsidR="001F6E0E" w:rsidRPr="00450A4E" w:rsidRDefault="00000000">
            <w:pPr>
              <w:rPr>
                <w:lang w:val="it-CH"/>
              </w:rPr>
            </w:pPr>
            <w:r w:rsidRPr="00450A4E">
              <w:rPr>
                <w:sz w:val="18"/>
                <w:lang w:val="it-CH"/>
              </w:rPr>
              <w:t>Berisi migrasi Flyway untuk membuat schema PostgreSQL.</w:t>
            </w:r>
          </w:p>
        </w:tc>
      </w:tr>
    </w:tbl>
    <w:p w14:paraId="2BAE26B7" w14:textId="77777777" w:rsidR="001F6E0E" w:rsidRDefault="00000000">
      <w:pPr>
        <w:pStyle w:val="Heading2"/>
        <w:spacing w:before="160" w:after="120"/>
      </w:pPr>
      <w:r>
        <w:t>B. Alur Login</w:t>
      </w:r>
    </w:p>
    <w:p w14:paraId="53100A34" w14:textId="77777777" w:rsidR="001F6E0E" w:rsidRDefault="00000000">
      <w:pPr>
        <w:pStyle w:val="ListNumber"/>
        <w:ind w:left="425"/>
      </w:pPr>
      <w:r>
        <w:t>User membuka halaman /login.</w:t>
      </w:r>
    </w:p>
    <w:p w14:paraId="296450EC" w14:textId="77777777" w:rsidR="001F6E0E" w:rsidRDefault="00000000">
      <w:pPr>
        <w:pStyle w:val="ListNumber"/>
        <w:ind w:left="425"/>
      </w:pPr>
      <w:r>
        <w:t>User memasukkan email dan password.</w:t>
      </w:r>
    </w:p>
    <w:p w14:paraId="08813405" w14:textId="77777777" w:rsidR="001F6E0E" w:rsidRDefault="00000000">
      <w:pPr>
        <w:pStyle w:val="ListNumber"/>
        <w:ind w:left="425"/>
      </w:pPr>
      <w:r>
        <w:t>Frontend mengirim request POST ke /api/v1/auth/login.</w:t>
      </w:r>
    </w:p>
    <w:p w14:paraId="5FB565D4" w14:textId="77777777" w:rsidR="001F6E0E" w:rsidRDefault="00000000">
      <w:pPr>
        <w:pStyle w:val="ListNumber"/>
        <w:ind w:left="425"/>
      </w:pPr>
      <w:r>
        <w:t>AuthController memvalidasi data login.</w:t>
      </w:r>
    </w:p>
    <w:p w14:paraId="4D1050D4" w14:textId="77777777" w:rsidR="001F6E0E" w:rsidRDefault="00000000">
      <w:pPr>
        <w:pStyle w:val="ListNumber"/>
        <w:ind w:left="425"/>
      </w:pPr>
      <w:r>
        <w:t>Jika valid, JwtUtils membuat token JWT.</w:t>
      </w:r>
    </w:p>
    <w:p w14:paraId="05F9B48E" w14:textId="77777777" w:rsidR="001F6E0E" w:rsidRDefault="00000000">
      <w:pPr>
        <w:pStyle w:val="ListNumber"/>
        <w:ind w:left="425"/>
      </w:pPr>
      <w:r>
        <w:t>Token disimpan di localStorage dan user diarahkan ke dashboard sesuai role.</w:t>
      </w:r>
    </w:p>
    <w:p w14:paraId="57904F67" w14:textId="77777777" w:rsidR="001F6E0E" w:rsidRDefault="00000000">
      <w:pPr>
        <w:pStyle w:val="Heading2"/>
        <w:spacing w:before="160" w:after="120"/>
      </w:pPr>
      <w:r>
        <w:t>C. Alur Pengaduan Warga</w:t>
      </w:r>
    </w:p>
    <w:p w14:paraId="5642F583" w14:textId="77777777" w:rsidR="001F6E0E" w:rsidRDefault="00000000">
      <w:pPr>
        <w:pStyle w:val="ListNumber"/>
        <w:ind w:left="425"/>
      </w:pPr>
      <w:r>
        <w:t>Warga membuka dashboard dan mengisi form pengaduan.</w:t>
      </w:r>
    </w:p>
    <w:p w14:paraId="61D18D49" w14:textId="77777777" w:rsidR="001F6E0E" w:rsidRDefault="00000000">
      <w:pPr>
        <w:pStyle w:val="ListNumber"/>
        <w:ind w:left="425"/>
      </w:pPr>
      <w:r>
        <w:t>Frontend mengirim data ke /api/v1/warga/pengaduan.</w:t>
      </w:r>
    </w:p>
    <w:p w14:paraId="3F261C89" w14:textId="77777777" w:rsidR="001F6E0E" w:rsidRDefault="00000000">
      <w:pPr>
        <w:pStyle w:val="ListNumber"/>
        <w:ind w:left="425"/>
      </w:pPr>
      <w:r>
        <w:t>WebController membuat object Pengaduan dan menyimpan ke tb_pengaduan.</w:t>
      </w:r>
    </w:p>
    <w:p w14:paraId="342186A4" w14:textId="77777777" w:rsidR="001F6E0E" w:rsidRPr="00450A4E" w:rsidRDefault="00000000">
      <w:pPr>
        <w:pStyle w:val="ListNumber"/>
        <w:ind w:left="425"/>
        <w:rPr>
          <w:lang w:val="it-CH"/>
        </w:rPr>
      </w:pPr>
      <w:r w:rsidRPr="00450A4E">
        <w:rPr>
          <w:lang w:val="it-CH"/>
        </w:rPr>
        <w:t>Admin menerima notifikasi pengaduan baru.</w:t>
      </w:r>
    </w:p>
    <w:p w14:paraId="05371760" w14:textId="77777777" w:rsidR="001F6E0E" w:rsidRDefault="00000000">
      <w:pPr>
        <w:pStyle w:val="ListNumber"/>
        <w:ind w:left="425"/>
      </w:pPr>
      <w:r>
        <w:t xml:space="preserve">Admin </w:t>
      </w:r>
      <w:proofErr w:type="spellStart"/>
      <w:r>
        <w:t>dapat</w:t>
      </w:r>
      <w:proofErr w:type="spellEnd"/>
      <w:r>
        <w:t xml:space="preserve"> </w:t>
      </w:r>
      <w:proofErr w:type="spellStart"/>
      <w:r>
        <w:t>memperbarui</w:t>
      </w:r>
      <w:proofErr w:type="spellEnd"/>
      <w:r>
        <w:t xml:space="preserve"> status pengaduan.</w:t>
      </w:r>
    </w:p>
    <w:p w14:paraId="2D887087" w14:textId="77777777" w:rsidR="001F6E0E" w:rsidRDefault="00000000">
      <w:pPr>
        <w:pStyle w:val="ListNumber"/>
        <w:ind w:left="425"/>
      </w:pPr>
      <w:r>
        <w:t>Setiap perubahan status disimpan ke tb_riwayat_status.</w:t>
      </w:r>
    </w:p>
    <w:p w14:paraId="6651BCCA" w14:textId="77777777" w:rsidR="001F6E0E" w:rsidRDefault="00000000">
      <w:pPr>
        <w:pStyle w:val="ListNumber"/>
        <w:ind w:left="425"/>
      </w:pPr>
      <w:r>
        <w:t>Warga dapat melihat detail, riwayat status, dan mengunduh PDF.</w:t>
      </w:r>
    </w:p>
    <w:p w14:paraId="68C471BD" w14:textId="77777777" w:rsidR="001F6E0E" w:rsidRDefault="00000000">
      <w:pPr>
        <w:pStyle w:val="Heading2"/>
        <w:spacing w:before="160" w:after="120"/>
      </w:pPr>
      <w:r>
        <w:t>D. Alur Layanan Administrasi</w:t>
      </w:r>
    </w:p>
    <w:p w14:paraId="534C5020" w14:textId="77777777" w:rsidR="001F6E0E" w:rsidRDefault="00000000">
      <w:pPr>
        <w:pStyle w:val="ListNumber"/>
        <w:ind w:left="425"/>
      </w:pPr>
      <w:r>
        <w:t>Admin membuat kategori layanan dan field form dinamis.</w:t>
      </w:r>
    </w:p>
    <w:p w14:paraId="31AACE1E" w14:textId="77777777" w:rsidR="001F6E0E" w:rsidRDefault="00000000">
      <w:pPr>
        <w:pStyle w:val="ListNumber"/>
        <w:ind w:left="425"/>
      </w:pPr>
      <w:r>
        <w:t>Warga memilih kategori layanan dan mengisi form.</w:t>
      </w:r>
    </w:p>
    <w:p w14:paraId="00B21D5C" w14:textId="77777777" w:rsidR="001F6E0E" w:rsidRDefault="00000000">
      <w:pPr>
        <w:pStyle w:val="ListNumber"/>
        <w:ind w:left="425"/>
      </w:pPr>
      <w:r>
        <w:t>Jawaban form disimpan ke tb_jawaban_form.</w:t>
      </w:r>
    </w:p>
    <w:p w14:paraId="4C1CF856" w14:textId="77777777" w:rsidR="001F6E0E" w:rsidRDefault="00000000">
      <w:pPr>
        <w:pStyle w:val="ListNumber"/>
        <w:ind w:left="425"/>
      </w:pPr>
      <w:r>
        <w:t>Admin memproses permohonan dan mengubah status.</w:t>
      </w:r>
    </w:p>
    <w:p w14:paraId="0E6FD1A4" w14:textId="77777777" w:rsidR="001F6E0E" w:rsidRDefault="00000000">
      <w:pPr>
        <w:pStyle w:val="ListNumber"/>
        <w:ind w:left="425"/>
      </w:pPr>
      <w:r>
        <w:t>Perubahan status disimpan ke tb_riwayat_status_layanan.</w:t>
      </w:r>
    </w:p>
    <w:p w14:paraId="72CA29B6" w14:textId="77777777" w:rsidR="001F6E0E" w:rsidRDefault="00000000">
      <w:pPr>
        <w:pStyle w:val="ListNumber"/>
        <w:ind w:left="425"/>
      </w:pPr>
      <w:r>
        <w:t>Warga dapat memantau status dan mengunduh PDF laporan layanan.</w:t>
      </w:r>
    </w:p>
    <w:p w14:paraId="50AF209B" w14:textId="77777777" w:rsidR="001F6E0E" w:rsidRDefault="00000000">
      <w:pPr>
        <w:pStyle w:val="Heading2"/>
        <w:spacing w:before="160" w:after="120"/>
      </w:pPr>
      <w:r>
        <w:t>E. Penerapan Encapsulation</w:t>
      </w:r>
    </w:p>
    <w:p w14:paraId="6982ACF4" w14:textId="77777777" w:rsidR="001F6E0E" w:rsidRDefault="00000000">
      <w:pPr>
        <w:ind w:firstLine="567"/>
        <w:jc w:val="both"/>
      </w:pPr>
      <w:r>
        <w:t>Encapsulation terlihat pada entity seperti User, Pengaduan, dan LayananAdministrasi. Atribut dibuat private, lalu diakses memakai getter dan setter. Dengan cara ini, data tidak diubah langsung dari luar class.</w:t>
      </w:r>
    </w:p>
    <w:p w14:paraId="5531F3E4" w14:textId="77777777" w:rsidR="001F6E0E" w:rsidRDefault="00000000">
      <w:pPr>
        <w:pStyle w:val="Heading2"/>
        <w:spacing w:before="160" w:after="120"/>
      </w:pPr>
      <w:r>
        <w:t>F. Penerapan Inheritance</w:t>
      </w:r>
    </w:p>
    <w:p w14:paraId="78665734" w14:textId="77777777" w:rsidR="001F6E0E" w:rsidRDefault="00000000">
      <w:pPr>
        <w:ind w:firstLine="567"/>
        <w:jc w:val="both"/>
      </w:pPr>
      <w:r>
        <w:t>Class BaseEntity menjadi parent untuk entity utama. Entity yang extends BaseEntity otomatis memiliki id, createdAt, dan updatedAt. Ini mengurangi duplikasi kode.</w:t>
      </w:r>
    </w:p>
    <w:p w14:paraId="092C5CE1" w14:textId="77777777" w:rsidR="001F6E0E" w:rsidRDefault="00000000">
      <w:pPr>
        <w:pStyle w:val="Heading2"/>
        <w:spacing w:before="160" w:after="120"/>
      </w:pPr>
      <w:r>
        <w:t>G. Penerapan Abstraction</w:t>
      </w:r>
    </w:p>
    <w:p w14:paraId="05F3E84D" w14:textId="77777777" w:rsidR="001F6E0E" w:rsidRDefault="00000000">
      <w:pPr>
        <w:ind w:firstLine="567"/>
        <w:jc w:val="both"/>
      </w:pPr>
      <w:r>
        <w:t>Repository seperti UserRepository dan PengaduanRepository adalah abstraction. Controller tidak perlu menulis SQL langsung; cukup memanggil method repository seperti findByEmail atau findByUserId.</w:t>
      </w:r>
    </w:p>
    <w:p w14:paraId="79238D2A" w14:textId="77777777" w:rsidR="001F6E0E" w:rsidRDefault="00000000">
      <w:pPr>
        <w:pStyle w:val="Heading2"/>
        <w:spacing w:before="160" w:after="120"/>
      </w:pPr>
      <w:r>
        <w:t>H. Penerapan Polymorphism</w:t>
      </w:r>
    </w:p>
    <w:p w14:paraId="63EB7120" w14:textId="77777777" w:rsidR="001F6E0E" w:rsidRDefault="00000000">
      <w:pPr>
        <w:ind w:firstLine="567"/>
        <w:jc w:val="both"/>
      </w:pPr>
      <w:r>
        <w:t>Polymorphism terlihat pada penggunaan JpaRepository untuk banyak entity. Bentuk operasinya sama seperti save, findById, findAll, dan deleteById, tetapi objek yang diproses berbeda-beda.</w:t>
      </w:r>
    </w:p>
    <w:p w14:paraId="5A5FD5FB" w14:textId="77777777" w:rsidR="001F6E0E" w:rsidRDefault="00000000">
      <w:pPr>
        <w:pStyle w:val="Heading2"/>
        <w:spacing w:before="160" w:after="120"/>
      </w:pPr>
      <w:r>
        <w:t>I. Penerapan Exception Handling</w:t>
      </w:r>
    </w:p>
    <w:p w14:paraId="29A0D39B" w14:textId="77777777" w:rsidR="001F6E0E" w:rsidRDefault="00000000">
      <w:pPr>
        <w:ind w:firstLine="567"/>
        <w:jc w:val="both"/>
      </w:pPr>
      <w:r>
        <w:t>Controller menggunakan try-catch untuk menangani error. Contohnya ketika data tidak ditemukan, controller mengembalikan response error agar frontend dapat menampilkan pesan gagal.</w:t>
      </w:r>
    </w:p>
    <w:p w14:paraId="19E2977C" w14:textId="77777777" w:rsidR="001F6E0E" w:rsidRDefault="00000000">
      <w:pPr>
        <w:pStyle w:val="Heading2"/>
        <w:spacing w:before="160" w:after="120"/>
      </w:pPr>
      <w:r>
        <w:t>J. Implementasi Migrasi PostgreSQL</w:t>
      </w:r>
    </w:p>
    <w:p w14:paraId="24DA300A" w14:textId="77777777" w:rsidR="001F6E0E" w:rsidRDefault="00000000">
      <w:pPr>
        <w:ind w:firstLine="567"/>
        <w:jc w:val="both"/>
      </w:pPr>
      <w:r>
        <w:t>Flyway membaca file SQL pada src/main/resources/db/migration. Saat aplikasi dijalankan di Railway, Flyway membuat tabel yang diperlukan sebelum Hibernate melakukan validasi entity.</w:t>
      </w:r>
    </w:p>
    <w:p w14:paraId="6171A7C1" w14:textId="77777777" w:rsidR="001F6E0E" w:rsidRDefault="00000000">
      <w:r>
        <w:br w:type="page"/>
      </w:r>
    </w:p>
    <w:p w14:paraId="603D72D3" w14:textId="77777777" w:rsidR="001F6E0E" w:rsidRDefault="00000000">
      <w:pPr>
        <w:pStyle w:val="Heading1"/>
        <w:spacing w:before="160" w:after="120"/>
      </w:pPr>
      <w:r>
        <w:t>DAFTAR FOTO DAN SCREENSHOT</w:t>
      </w:r>
    </w:p>
    <w:p w14:paraId="306AEF15" w14:textId="77777777" w:rsidR="001F6E0E" w:rsidRDefault="00000000">
      <w:pPr>
        <w:jc w:val="center"/>
      </w:pPr>
      <w:r>
        <w:rPr>
          <w:noProof/>
        </w:rPr>
        <w:drawing>
          <wp:inline distT="0" distB="0" distL="0" distR="0" wp14:anchorId="086BA58D" wp14:editId="24BAC82C">
            <wp:extent cx="5400000" cy="30992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Login_Page.png"/>
                    <pic:cNvPicPr/>
                  </pic:nvPicPr>
                  <pic:blipFill>
                    <a:blip r:embed="rId9"/>
                    <a:stretch>
                      <a:fillRect/>
                    </a:stretch>
                  </pic:blipFill>
                  <pic:spPr>
                    <a:xfrm>
                      <a:off x="0" y="0"/>
                      <a:ext cx="5400000" cy="3099268"/>
                    </a:xfrm>
                    <a:prstGeom prst="rect">
                      <a:avLst/>
                    </a:prstGeom>
                  </pic:spPr>
                </pic:pic>
              </a:graphicData>
            </a:graphic>
          </wp:inline>
        </w:drawing>
      </w:r>
    </w:p>
    <w:p w14:paraId="1162B7B9" w14:textId="77777777" w:rsidR="001F6E0E" w:rsidRPr="00450A4E" w:rsidRDefault="00000000">
      <w:pPr>
        <w:jc w:val="center"/>
        <w:rPr>
          <w:lang w:val="it-CH"/>
        </w:rPr>
      </w:pPr>
      <w:r w:rsidRPr="00450A4E">
        <w:rPr>
          <w:b/>
          <w:sz w:val="20"/>
          <w:lang w:val="it-CH"/>
        </w:rPr>
        <w:t>Gambar 1 Halaman Login Aplikasi - URL http://localhost:8082/login</w:t>
      </w:r>
    </w:p>
    <w:p w14:paraId="132EE570" w14:textId="77777777" w:rsidR="001F6E0E" w:rsidRDefault="00000000">
      <w:pPr>
        <w:jc w:val="center"/>
      </w:pPr>
      <w:r>
        <w:rPr>
          <w:noProof/>
        </w:rPr>
        <w:drawing>
          <wp:inline distT="0" distB="0" distL="0" distR="0" wp14:anchorId="2C9E116F" wp14:editId="470F93CF">
            <wp:extent cx="5400000" cy="3660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Register_Page.png"/>
                    <pic:cNvPicPr/>
                  </pic:nvPicPr>
                  <pic:blipFill>
                    <a:blip r:embed="rId10"/>
                    <a:stretch>
                      <a:fillRect/>
                    </a:stretch>
                  </pic:blipFill>
                  <pic:spPr>
                    <a:xfrm>
                      <a:off x="0" y="0"/>
                      <a:ext cx="5400000" cy="3660615"/>
                    </a:xfrm>
                    <a:prstGeom prst="rect">
                      <a:avLst/>
                    </a:prstGeom>
                  </pic:spPr>
                </pic:pic>
              </a:graphicData>
            </a:graphic>
          </wp:inline>
        </w:drawing>
      </w:r>
    </w:p>
    <w:p w14:paraId="0924BA21" w14:textId="77777777" w:rsidR="001F6E0E" w:rsidRPr="00450A4E" w:rsidRDefault="00000000">
      <w:pPr>
        <w:jc w:val="center"/>
        <w:rPr>
          <w:lang w:val="it-CH"/>
        </w:rPr>
      </w:pPr>
      <w:r w:rsidRPr="00450A4E">
        <w:rPr>
          <w:b/>
          <w:sz w:val="20"/>
          <w:lang w:val="it-CH"/>
        </w:rPr>
        <w:t>Gambar 2 Halaman Registrasi Aplikasi - URL http://localhost:8082/register</w:t>
      </w:r>
    </w:p>
    <w:p w14:paraId="61053F8E" w14:textId="77777777" w:rsidR="001F6E0E" w:rsidRDefault="00000000">
      <w:pPr>
        <w:jc w:val="center"/>
      </w:pPr>
      <w:r>
        <w:rPr>
          <w:noProof/>
        </w:rPr>
        <w:drawing>
          <wp:inline distT="0" distB="0" distL="0" distR="0" wp14:anchorId="3BA646CA" wp14:editId="74F67E02">
            <wp:extent cx="5400000" cy="4664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dmin_Dashboard.png"/>
                    <pic:cNvPicPr/>
                  </pic:nvPicPr>
                  <pic:blipFill>
                    <a:blip r:embed="rId11"/>
                    <a:stretch>
                      <a:fillRect/>
                    </a:stretch>
                  </pic:blipFill>
                  <pic:spPr>
                    <a:xfrm>
                      <a:off x="0" y="0"/>
                      <a:ext cx="5400000" cy="4664714"/>
                    </a:xfrm>
                    <a:prstGeom prst="rect">
                      <a:avLst/>
                    </a:prstGeom>
                  </pic:spPr>
                </pic:pic>
              </a:graphicData>
            </a:graphic>
          </wp:inline>
        </w:drawing>
      </w:r>
    </w:p>
    <w:p w14:paraId="216413F0" w14:textId="77777777" w:rsidR="001F6E0E" w:rsidRDefault="00000000">
      <w:pPr>
        <w:jc w:val="center"/>
      </w:pPr>
      <w:r>
        <w:rPr>
          <w:b/>
          <w:sz w:val="20"/>
        </w:rPr>
        <w:t>Gambar 3 Dashboard Admin - URL http://localhost:8082/admin/dashboard</w:t>
      </w:r>
    </w:p>
    <w:p w14:paraId="175DA080" w14:textId="77777777" w:rsidR="001F6E0E" w:rsidRDefault="00000000">
      <w:pPr>
        <w:jc w:val="center"/>
      </w:pPr>
      <w:r>
        <w:rPr>
          <w:noProof/>
        </w:rPr>
        <w:drawing>
          <wp:inline distT="0" distB="0" distL="0" distR="0" wp14:anchorId="2F4D0FA2" wp14:editId="3A5D8BE6">
            <wp:extent cx="5400000" cy="3324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Warga_Dashboard_LoggedIn.png"/>
                    <pic:cNvPicPr/>
                  </pic:nvPicPr>
                  <pic:blipFill>
                    <a:blip r:embed="rId12"/>
                    <a:stretch>
                      <a:fillRect/>
                    </a:stretch>
                  </pic:blipFill>
                  <pic:spPr>
                    <a:xfrm>
                      <a:off x="0" y="0"/>
                      <a:ext cx="5400000" cy="3324597"/>
                    </a:xfrm>
                    <a:prstGeom prst="rect">
                      <a:avLst/>
                    </a:prstGeom>
                  </pic:spPr>
                </pic:pic>
              </a:graphicData>
            </a:graphic>
          </wp:inline>
        </w:drawing>
      </w:r>
    </w:p>
    <w:p w14:paraId="7DE31ED2" w14:textId="77777777" w:rsidR="001F6E0E" w:rsidRDefault="00000000">
      <w:pPr>
        <w:jc w:val="center"/>
      </w:pPr>
      <w:r>
        <w:rPr>
          <w:b/>
          <w:sz w:val="20"/>
        </w:rPr>
        <w:t>Gambar 4 Dashboard Warga - URL http://localhost:8082/warga/dashboard</w:t>
      </w:r>
    </w:p>
    <w:p w14:paraId="0D2253B5" w14:textId="77777777" w:rsidR="001F6E0E" w:rsidRDefault="00000000">
      <w:pPr>
        <w:jc w:val="center"/>
      </w:pPr>
      <w:r>
        <w:rPr>
          <w:noProof/>
        </w:rPr>
        <w:drawing>
          <wp:inline distT="0" distB="0" distL="0" distR="0" wp14:anchorId="31CCCC6C" wp14:editId="18CB2B38">
            <wp:extent cx="5400000" cy="30360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Warga_Pengaduan.png"/>
                    <pic:cNvPicPr/>
                  </pic:nvPicPr>
                  <pic:blipFill>
                    <a:blip r:embed="rId13"/>
                    <a:stretch>
                      <a:fillRect/>
                    </a:stretch>
                  </pic:blipFill>
                  <pic:spPr>
                    <a:xfrm>
                      <a:off x="0" y="0"/>
                      <a:ext cx="5400000" cy="3036018"/>
                    </a:xfrm>
                    <a:prstGeom prst="rect">
                      <a:avLst/>
                    </a:prstGeom>
                  </pic:spPr>
                </pic:pic>
              </a:graphicData>
            </a:graphic>
          </wp:inline>
        </w:drawing>
      </w:r>
    </w:p>
    <w:p w14:paraId="78F1EC24" w14:textId="77777777" w:rsidR="001F6E0E" w:rsidRDefault="00000000">
      <w:pPr>
        <w:jc w:val="center"/>
      </w:pPr>
      <w:r>
        <w:rPr>
          <w:b/>
          <w:sz w:val="20"/>
        </w:rPr>
        <w:t>Gambar 5 Form Pengaduan Masyarakat</w:t>
      </w:r>
    </w:p>
    <w:p w14:paraId="73FD136A" w14:textId="77777777" w:rsidR="001F6E0E" w:rsidRDefault="00000000">
      <w:pPr>
        <w:jc w:val="center"/>
      </w:pPr>
      <w:r>
        <w:rPr>
          <w:noProof/>
        </w:rPr>
        <w:drawing>
          <wp:inline distT="0" distB="0" distL="0" distR="0" wp14:anchorId="4545D0F8" wp14:editId="226E9AD4">
            <wp:extent cx="5400000" cy="40915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Public_Pengaduan.png"/>
                    <pic:cNvPicPr/>
                  </pic:nvPicPr>
                  <pic:blipFill>
                    <a:blip r:embed="rId14"/>
                    <a:stretch>
                      <a:fillRect/>
                    </a:stretch>
                  </pic:blipFill>
                  <pic:spPr>
                    <a:xfrm>
                      <a:off x="0" y="0"/>
                      <a:ext cx="5400000" cy="4091508"/>
                    </a:xfrm>
                    <a:prstGeom prst="rect">
                      <a:avLst/>
                    </a:prstGeom>
                  </pic:spPr>
                </pic:pic>
              </a:graphicData>
            </a:graphic>
          </wp:inline>
        </w:drawing>
      </w:r>
    </w:p>
    <w:p w14:paraId="4EDED0E7" w14:textId="77777777" w:rsidR="001F6E0E" w:rsidRDefault="00000000">
      <w:pPr>
        <w:jc w:val="center"/>
      </w:pPr>
      <w:r>
        <w:rPr>
          <w:b/>
          <w:sz w:val="20"/>
        </w:rPr>
        <w:t>Gambar 6 Pengaduan Publik Tanpa Login</w:t>
      </w:r>
    </w:p>
    <w:p w14:paraId="55011073" w14:textId="77777777" w:rsidR="001F6E0E" w:rsidRDefault="00000000">
      <w:pPr>
        <w:jc w:val="center"/>
      </w:pPr>
      <w:r>
        <w:rPr>
          <w:noProof/>
        </w:rPr>
        <w:drawing>
          <wp:inline distT="0" distB="0" distL="0" distR="0" wp14:anchorId="08367D9A" wp14:editId="2D7D3478">
            <wp:extent cx="5400000" cy="30992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Superadmin_Dashboard.png"/>
                    <pic:cNvPicPr/>
                  </pic:nvPicPr>
                  <pic:blipFill>
                    <a:blip r:embed="rId15"/>
                    <a:stretch>
                      <a:fillRect/>
                    </a:stretch>
                  </pic:blipFill>
                  <pic:spPr>
                    <a:xfrm>
                      <a:off x="0" y="0"/>
                      <a:ext cx="5400000" cy="3099268"/>
                    </a:xfrm>
                    <a:prstGeom prst="rect">
                      <a:avLst/>
                    </a:prstGeom>
                  </pic:spPr>
                </pic:pic>
              </a:graphicData>
            </a:graphic>
          </wp:inline>
        </w:drawing>
      </w:r>
    </w:p>
    <w:p w14:paraId="24E0E026" w14:textId="77777777" w:rsidR="001F6E0E" w:rsidRDefault="00000000">
      <w:pPr>
        <w:jc w:val="center"/>
      </w:pPr>
      <w:r>
        <w:rPr>
          <w:b/>
          <w:sz w:val="20"/>
        </w:rPr>
        <w:t>Gambar 7 Dashboard Superadmin</w:t>
      </w:r>
    </w:p>
    <w:tbl>
      <w:tblPr>
        <w:tblStyle w:val="TableGrid"/>
        <w:tblW w:w="0" w:type="auto"/>
        <w:tblLook w:val="04A0" w:firstRow="1" w:lastRow="0" w:firstColumn="1" w:lastColumn="0" w:noHBand="0" w:noVBand="1"/>
      </w:tblPr>
      <w:tblGrid>
        <w:gridCol w:w="9122"/>
      </w:tblGrid>
      <w:tr w:rsidR="001F6E0E" w14:paraId="48BC49E9" w14:textId="77777777">
        <w:tc>
          <w:tcPr>
            <w:tcW w:w="9122" w:type="dxa"/>
            <w:shd w:val="clear" w:color="auto" w:fill="F2F2F2"/>
          </w:tcPr>
          <w:p w14:paraId="6203D982" w14:textId="77777777" w:rsidR="001F6E0E" w:rsidRDefault="00000000">
            <w:r>
              <w:rPr>
                <w:sz w:val="18"/>
              </w:rPr>
              <w:t>Tempat screenshot/gambar: Gambar 8 Form Permohonan Layanan</w:t>
            </w:r>
          </w:p>
        </w:tc>
      </w:tr>
    </w:tbl>
    <w:p w14:paraId="7A6C48E2" w14:textId="77777777" w:rsidR="001F6E0E" w:rsidRDefault="00000000">
      <w:pPr>
        <w:jc w:val="center"/>
      </w:pPr>
      <w:r>
        <w:rPr>
          <w:b/>
          <w:sz w:val="20"/>
        </w:rPr>
        <w:t>Gambar 8 Form Permohonan Layanan</w:t>
      </w:r>
    </w:p>
    <w:tbl>
      <w:tblPr>
        <w:tblStyle w:val="TableGrid"/>
        <w:tblW w:w="0" w:type="auto"/>
        <w:tblLook w:val="04A0" w:firstRow="1" w:lastRow="0" w:firstColumn="1" w:lastColumn="0" w:noHBand="0" w:noVBand="1"/>
      </w:tblPr>
      <w:tblGrid>
        <w:gridCol w:w="9122"/>
      </w:tblGrid>
      <w:tr w:rsidR="001F6E0E" w14:paraId="346B7C42" w14:textId="77777777">
        <w:tc>
          <w:tcPr>
            <w:tcW w:w="9122" w:type="dxa"/>
            <w:shd w:val="clear" w:color="auto" w:fill="F2F2F2"/>
          </w:tcPr>
          <w:p w14:paraId="2734ECC1" w14:textId="77777777" w:rsidR="001F6E0E" w:rsidRDefault="00000000">
            <w:r>
              <w:rPr>
                <w:sz w:val="18"/>
              </w:rPr>
              <w:t>Tempat screenshot/gambar: Gambar 9 Status Permohonan</w:t>
            </w:r>
          </w:p>
        </w:tc>
      </w:tr>
    </w:tbl>
    <w:p w14:paraId="1A8AC925" w14:textId="77777777" w:rsidR="001F6E0E" w:rsidRDefault="00000000">
      <w:pPr>
        <w:jc w:val="center"/>
      </w:pPr>
      <w:r>
        <w:rPr>
          <w:b/>
          <w:sz w:val="20"/>
        </w:rPr>
        <w:t>Gambar 9 Status Permohonan</w:t>
      </w:r>
    </w:p>
    <w:tbl>
      <w:tblPr>
        <w:tblStyle w:val="TableGrid"/>
        <w:tblW w:w="0" w:type="auto"/>
        <w:tblLook w:val="04A0" w:firstRow="1" w:lastRow="0" w:firstColumn="1" w:lastColumn="0" w:noHBand="0" w:noVBand="1"/>
      </w:tblPr>
      <w:tblGrid>
        <w:gridCol w:w="9122"/>
      </w:tblGrid>
      <w:tr w:rsidR="001F6E0E" w14:paraId="6B4195F4" w14:textId="77777777">
        <w:tc>
          <w:tcPr>
            <w:tcW w:w="9122" w:type="dxa"/>
            <w:shd w:val="clear" w:color="auto" w:fill="F2F2F2"/>
          </w:tcPr>
          <w:p w14:paraId="595349C3" w14:textId="77777777" w:rsidR="001F6E0E" w:rsidRDefault="00000000">
            <w:r>
              <w:rPr>
                <w:sz w:val="18"/>
              </w:rPr>
              <w:t>Tempat screenshot/gambar: Gambar 10 Riwayat Pelayanan</w:t>
            </w:r>
          </w:p>
        </w:tc>
      </w:tr>
    </w:tbl>
    <w:p w14:paraId="4E22A2DB" w14:textId="77777777" w:rsidR="001F6E0E" w:rsidRDefault="00000000">
      <w:pPr>
        <w:jc w:val="center"/>
      </w:pPr>
      <w:r>
        <w:rPr>
          <w:b/>
          <w:sz w:val="20"/>
        </w:rPr>
        <w:t>Gambar 10 Riwayat Pelayanan</w:t>
      </w:r>
    </w:p>
    <w:tbl>
      <w:tblPr>
        <w:tblStyle w:val="TableGrid"/>
        <w:tblW w:w="0" w:type="auto"/>
        <w:tblLook w:val="04A0" w:firstRow="1" w:lastRow="0" w:firstColumn="1" w:lastColumn="0" w:noHBand="0" w:noVBand="1"/>
      </w:tblPr>
      <w:tblGrid>
        <w:gridCol w:w="9122"/>
      </w:tblGrid>
      <w:tr w:rsidR="001F6E0E" w14:paraId="0D86CD36" w14:textId="77777777">
        <w:tc>
          <w:tcPr>
            <w:tcW w:w="9122" w:type="dxa"/>
            <w:shd w:val="clear" w:color="auto" w:fill="F2F2F2"/>
          </w:tcPr>
          <w:p w14:paraId="21CE9715" w14:textId="77777777" w:rsidR="001F6E0E" w:rsidRDefault="00000000">
            <w:r>
              <w:rPr>
                <w:sz w:val="18"/>
              </w:rPr>
              <w:t>Tempat screenshot/gambar: Gambar 11 Pengujian Login di Postman</w:t>
            </w:r>
          </w:p>
        </w:tc>
      </w:tr>
    </w:tbl>
    <w:p w14:paraId="077B3629" w14:textId="77777777" w:rsidR="001F6E0E" w:rsidRDefault="00000000">
      <w:pPr>
        <w:jc w:val="center"/>
      </w:pPr>
      <w:r>
        <w:rPr>
          <w:b/>
          <w:sz w:val="20"/>
        </w:rPr>
        <w:t>Gambar 11 Pengujian Login di Postman</w:t>
      </w:r>
    </w:p>
    <w:tbl>
      <w:tblPr>
        <w:tblStyle w:val="TableGrid"/>
        <w:tblW w:w="0" w:type="auto"/>
        <w:tblLook w:val="04A0" w:firstRow="1" w:lastRow="0" w:firstColumn="1" w:lastColumn="0" w:noHBand="0" w:noVBand="1"/>
      </w:tblPr>
      <w:tblGrid>
        <w:gridCol w:w="9122"/>
      </w:tblGrid>
      <w:tr w:rsidR="001F6E0E" w14:paraId="5DA1CC0E" w14:textId="77777777">
        <w:tc>
          <w:tcPr>
            <w:tcW w:w="9122" w:type="dxa"/>
            <w:shd w:val="clear" w:color="auto" w:fill="F2F2F2"/>
          </w:tcPr>
          <w:p w14:paraId="1CD97673" w14:textId="77777777" w:rsidR="001F6E0E" w:rsidRDefault="00000000">
            <w:r>
              <w:rPr>
                <w:sz w:val="18"/>
              </w:rPr>
              <w:t>Tempat screenshot/gambar: Gambar 12 Pengujian Pengaduan di Postman</w:t>
            </w:r>
          </w:p>
        </w:tc>
      </w:tr>
    </w:tbl>
    <w:p w14:paraId="231E0A5B" w14:textId="77777777" w:rsidR="001F6E0E" w:rsidRDefault="00000000">
      <w:pPr>
        <w:jc w:val="center"/>
      </w:pPr>
      <w:r>
        <w:rPr>
          <w:b/>
          <w:sz w:val="20"/>
        </w:rPr>
        <w:t>Gambar 12 Pengujian Pengaduan di Postman</w:t>
      </w:r>
    </w:p>
    <w:tbl>
      <w:tblPr>
        <w:tblStyle w:val="TableGrid"/>
        <w:tblW w:w="0" w:type="auto"/>
        <w:tblLook w:val="04A0" w:firstRow="1" w:lastRow="0" w:firstColumn="1" w:lastColumn="0" w:noHBand="0" w:noVBand="1"/>
      </w:tblPr>
      <w:tblGrid>
        <w:gridCol w:w="9122"/>
      </w:tblGrid>
      <w:tr w:rsidR="001F6E0E" w14:paraId="167F02A1" w14:textId="77777777">
        <w:tc>
          <w:tcPr>
            <w:tcW w:w="9122" w:type="dxa"/>
            <w:shd w:val="clear" w:color="auto" w:fill="F2F2F2"/>
          </w:tcPr>
          <w:p w14:paraId="528013A8" w14:textId="77777777" w:rsidR="001F6E0E" w:rsidRDefault="00000000">
            <w:r>
              <w:rPr>
                <w:sz w:val="18"/>
              </w:rPr>
              <w:t>Tempat screenshot/gambar: Gambar 13 Pengujian Layanan di Postman</w:t>
            </w:r>
          </w:p>
        </w:tc>
      </w:tr>
    </w:tbl>
    <w:p w14:paraId="219491DD" w14:textId="77777777" w:rsidR="001F6E0E" w:rsidRDefault="00000000">
      <w:pPr>
        <w:jc w:val="center"/>
      </w:pPr>
      <w:r>
        <w:rPr>
          <w:b/>
          <w:sz w:val="20"/>
        </w:rPr>
        <w:t>Gambar 13 Pengujian Layanan di Postman</w:t>
      </w:r>
    </w:p>
    <w:tbl>
      <w:tblPr>
        <w:tblStyle w:val="TableGrid"/>
        <w:tblW w:w="0" w:type="auto"/>
        <w:tblLook w:val="04A0" w:firstRow="1" w:lastRow="0" w:firstColumn="1" w:lastColumn="0" w:noHBand="0" w:noVBand="1"/>
      </w:tblPr>
      <w:tblGrid>
        <w:gridCol w:w="9122"/>
      </w:tblGrid>
      <w:tr w:rsidR="001F6E0E" w14:paraId="04DDE120" w14:textId="77777777">
        <w:tc>
          <w:tcPr>
            <w:tcW w:w="9122" w:type="dxa"/>
            <w:shd w:val="clear" w:color="auto" w:fill="F2F2F2"/>
          </w:tcPr>
          <w:p w14:paraId="5BAC87AD" w14:textId="77777777" w:rsidR="001F6E0E" w:rsidRDefault="00000000">
            <w:r>
              <w:rPr>
                <w:sz w:val="18"/>
              </w:rPr>
              <w:t>Tempat screenshot/gambar: Gambar 14 Hasil Deployment Railway</w:t>
            </w:r>
          </w:p>
        </w:tc>
      </w:tr>
    </w:tbl>
    <w:p w14:paraId="4F1243F8" w14:textId="77777777" w:rsidR="001F6E0E" w:rsidRDefault="00000000">
      <w:pPr>
        <w:jc w:val="center"/>
      </w:pPr>
      <w:r>
        <w:rPr>
          <w:b/>
          <w:sz w:val="20"/>
        </w:rPr>
        <w:t>Gambar 14 Hasil Deployment Railway</w:t>
      </w:r>
    </w:p>
    <w:tbl>
      <w:tblPr>
        <w:tblStyle w:val="TableGrid"/>
        <w:tblW w:w="0" w:type="auto"/>
        <w:tblLook w:val="04A0" w:firstRow="1" w:lastRow="0" w:firstColumn="1" w:lastColumn="0" w:noHBand="0" w:noVBand="1"/>
      </w:tblPr>
      <w:tblGrid>
        <w:gridCol w:w="9122"/>
      </w:tblGrid>
      <w:tr w:rsidR="001F6E0E" w14:paraId="75CC5DCE" w14:textId="77777777">
        <w:tc>
          <w:tcPr>
            <w:tcW w:w="9122" w:type="dxa"/>
            <w:shd w:val="clear" w:color="auto" w:fill="F2F2F2"/>
          </w:tcPr>
          <w:p w14:paraId="0AC6558B" w14:textId="77777777" w:rsidR="001F6E0E" w:rsidRDefault="00000000">
            <w:r>
              <w:rPr>
                <w:sz w:val="18"/>
              </w:rPr>
              <w:t>Tempat screenshot/gambar: Gambar 15 Database PostgreSQL</w:t>
            </w:r>
          </w:p>
        </w:tc>
      </w:tr>
    </w:tbl>
    <w:p w14:paraId="3C379D66" w14:textId="77777777" w:rsidR="001F6E0E" w:rsidRDefault="00000000">
      <w:pPr>
        <w:jc w:val="center"/>
      </w:pPr>
      <w:r>
        <w:rPr>
          <w:b/>
          <w:sz w:val="20"/>
        </w:rPr>
        <w:t>Gambar 15 Database PostgreSQL</w:t>
      </w:r>
    </w:p>
    <w:sectPr w:rsidR="001F6E0E" w:rsidSect="00034616">
      <w:footerReference w:type="default" r:id="rId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EF5EB" w14:textId="77777777" w:rsidR="0059506A" w:rsidRDefault="0059506A">
      <w:pPr>
        <w:spacing w:after="0" w:line="240" w:lineRule="auto"/>
      </w:pPr>
      <w:r>
        <w:separator/>
      </w:r>
    </w:p>
  </w:endnote>
  <w:endnote w:type="continuationSeparator" w:id="0">
    <w:p w14:paraId="1DAE2AC2" w14:textId="77777777" w:rsidR="0059506A" w:rsidRDefault="00595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2A084" w14:textId="77777777" w:rsidR="001F6E0E" w:rsidRDefault="00000000">
    <w:pPr>
      <w:pStyle w:val="Footer"/>
      <w:jc w:val="center"/>
    </w:pPr>
    <w:r>
      <w:fldChar w:fldCharType="begin"/>
    </w:r>
    <w:r>
      <w:instrText>PAGE</w:instrText>
    </w:r>
    <w:r w:rsidR="00450A4E">
      <w:fldChar w:fldCharType="separate"/>
    </w:r>
    <w:r w:rsidR="00450A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585D" w14:textId="77777777" w:rsidR="0059506A" w:rsidRDefault="0059506A">
      <w:pPr>
        <w:spacing w:after="0" w:line="240" w:lineRule="auto"/>
      </w:pPr>
      <w:r>
        <w:separator/>
      </w:r>
    </w:p>
  </w:footnote>
  <w:footnote w:type="continuationSeparator" w:id="0">
    <w:p w14:paraId="555D5BCF" w14:textId="77777777" w:rsidR="0059506A" w:rsidRDefault="00595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728217">
    <w:abstractNumId w:val="8"/>
  </w:num>
  <w:num w:numId="2" w16cid:durableId="1592662021">
    <w:abstractNumId w:val="6"/>
  </w:num>
  <w:num w:numId="3" w16cid:durableId="145901083">
    <w:abstractNumId w:val="5"/>
  </w:num>
  <w:num w:numId="4" w16cid:durableId="625697493">
    <w:abstractNumId w:val="4"/>
  </w:num>
  <w:num w:numId="5" w16cid:durableId="216283502">
    <w:abstractNumId w:val="7"/>
  </w:num>
  <w:num w:numId="6" w16cid:durableId="365370814">
    <w:abstractNumId w:val="3"/>
  </w:num>
  <w:num w:numId="7" w16cid:durableId="692001304">
    <w:abstractNumId w:val="2"/>
  </w:num>
  <w:num w:numId="8" w16cid:durableId="573011063">
    <w:abstractNumId w:val="1"/>
  </w:num>
  <w:num w:numId="9" w16cid:durableId="1289237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E0E"/>
    <w:rsid w:val="0029639D"/>
    <w:rsid w:val="00326F90"/>
    <w:rsid w:val="00450A4E"/>
    <w:rsid w:val="0059506A"/>
    <w:rsid w:val="009E48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CCAE7"/>
  <w14:defaultImageDpi w14:val="300"/>
  <w15:docId w15:val="{B59DEA49-6C66-4239-9506-6F3BAFD60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19</Pages>
  <Words>2544</Words>
  <Characters>14504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abdullatiefputratuasamu123@gmail.com</cp:lastModifiedBy>
  <cp:revision>2</cp:revision>
  <dcterms:created xsi:type="dcterms:W3CDTF">2013-12-23T23:15:00Z</dcterms:created>
  <dcterms:modified xsi:type="dcterms:W3CDTF">2026-06-06T07:27:00Z</dcterms:modified>
  <cp:category/>
</cp:coreProperties>
</file>